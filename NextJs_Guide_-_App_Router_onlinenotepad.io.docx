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hyperlink r:id="rId9">
        <w:r>
          <w:rPr>
            <w:color w:val="216FDB"/>
            <w:u w:val="single"/>
          </w:rPr>
          <w:t>https://nextjs.org/learn/dashboard-app/mutating-dataChapter</w:t>
        </w:r>
      </w:hyperlink>
      <w:r>
        <w:rPr/>
        <w:t xml:space="preserve"> </w:t>
        <w:br/>
      </w:r>
      <w:r>
        <w:rPr/>
        <w:t xml:space="preserve">Next Topics: </w:t>
        <w:br/>
      </w:r>
      <w:r>
        <w:rPr>
          <w:color w:val="EDEDED"/>
          <w:shd w:val="clear" w:color="auto" w:fill="000000"/>
        </w:rPr>
        <w:t xml:space="preserve">You can also read more about </w:t>
      </w:r>
      <w:hyperlink r:id="rId10">
        <w:r>
          <w:rPr>
            <w:color w:val="216FDB"/>
            <w:u w:val="single"/>
          </w:rPr>
          <w:t>security with Server Actions</w:t>
        </w:r>
      </w:hyperlink>
      <w:r>
        <w:rPr>
          <w:color w:val="EDEDED"/>
          <w:shd w:val="clear" w:color="auto" w:fill="000000"/>
        </w:rPr>
        <w:t xml:space="preserve"> for additional learning.</w:t>
        <w:br/>
      </w:r>
      <w:hyperlink r:id="rId10">
        <w:r>
          <w:rPr>
            <w:color w:val="EDEDED"/>
            <w:u w:val="single"/>
            <w:shd w:val="clear" w:color="auto" w:fill="000000"/>
          </w:rPr>
          <w:t>https://nextjs.org/blog/security-nextjs-server-components-actions</w:t>
        </w:r>
      </w:hyperlink>
      <w:r>
        <w:rPr>
          <w:color w:val="EDEDED"/>
          <w:shd w:val="clear" w:color="auto" w:fill="000000"/>
        </w:rPr>
        <w:t xml:space="preserve"> - middleware</w:t>
      </w:r>
    </w:p>
    <w:p>
      <w:r>
        <w:rPr>
          <w:b/>
          <w:sz w:val="30"/>
        </w:rPr>
        <w:t>Getting Started</w:t>
      </w:r>
    </w:p>
    <w:p>
      <w:r>
        <w:rPr>
          <w:color w:val="EDEDED"/>
          <w:sz w:val="24"/>
          <w:shd w:val="clear" w:color="auto" w:fill="000000"/>
        </w:rPr>
        <w:t xml:space="preserve">This command uses </w:t>
      </w:r>
      <w:hyperlink r:id="rId11">
        <w:r>
          <w:rPr>
            <w:rFonts w:ascii="Courier New" w:hAnsi="Courier New" w:eastAsia="Courier New"/>
            <w:color w:val="52A8FF"/>
            <w:sz w:val="24"/>
            <w:u w:val="single"/>
            <w:shd w:val="clear" w:color="auto" w:fill="F0F2F5"/>
          </w:rPr>
          <w:t>create-next-app</w:t>
        </w:r>
      </w:hyperlink>
      <w:r>
        <w:rPr>
          <w:color w:val="EDEDED"/>
          <w:sz w:val="24"/>
          <w:shd w:val="clear" w:color="auto" w:fill="000000"/>
        </w:rPr>
        <w:t xml:space="preserve">, a Command Line Interface (CLI) tool that sets up a Next.js application for you. In the command above, you're also using the </w:t>
      </w:r>
      <w:r>
        <w:rPr>
          <w:rFonts w:ascii="Courier New" w:hAnsi="Courier New" w:eastAsia="Courier New"/>
          <w:color w:val="EDEDED"/>
          <w:sz w:val="24"/>
          <w:shd w:val="clear" w:color="auto" w:fill="F0F2F5"/>
        </w:rPr>
        <w:t>--example</w:t>
      </w:r>
      <w:r>
        <w:rPr>
          <w:color w:val="EDEDED"/>
          <w:sz w:val="24"/>
          <w:shd w:val="clear" w:color="auto" w:fill="000000"/>
        </w:rPr>
        <w:t xml:space="preserve"> flag with the </w:t>
      </w:r>
      <w:hyperlink r:id="rId12">
        <w:r>
          <w:rPr>
            <w:color w:val="216FDB"/>
            <w:sz w:val="24"/>
            <w:u w:val="single"/>
          </w:rPr>
          <w:t>starter example</w:t>
        </w:r>
      </w:hyperlink>
      <w:r>
        <w:rPr>
          <w:color w:val="EDEDED"/>
          <w:sz w:val="24"/>
          <w:shd w:val="clear" w:color="auto" w:fill="000000"/>
        </w:rPr>
        <w:t xml:space="preserve"> for this course.</w:t>
        <w:br/>
        <w:br/>
      </w:r>
    </w:p>
    <w:p>
      <w:r>
        <w:drawing>
          <wp:inline xmlns:a="http://schemas.openxmlformats.org/drawingml/2006/main" xmlns:pic="http://schemas.openxmlformats.org/drawingml/2006/picture">
            <wp:extent cx="5486400" cy="2077974"/>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077974"/>
                    </a:xfrm>
                    <a:prstGeom prst="rect"/>
                  </pic:spPr>
                </pic:pic>
              </a:graphicData>
            </a:graphic>
          </wp:inline>
        </w:drawing>
      </w:r>
    </w:p>
    <w:p>
      <w:pPr>
        <w:pStyle w:val="ListBullet"/>
        <w:jc w:val="left"/>
      </w:pPr>
      <w:r>
        <w:rPr>
          <w:rFonts w:ascii="Courier New" w:hAnsi="Courier New" w:eastAsia="Courier New"/>
          <w:b/>
          <w:color w:val="EDEDED"/>
          <w:shd w:val="clear" w:color="auto" w:fill="F0F2F5"/>
        </w:rPr>
        <w:t>app</w:t>
      </w:r>
      <w:r>
        <w:rPr/>
        <w:t>: Contains all the routes, components, and logic for your application, this is where you'll be mostly working from.</w:t>
      </w:r>
    </w:p>
    <w:p>
      <w:pPr>
        <w:pStyle w:val="ListBullet"/>
        <w:jc w:val="left"/>
      </w:pPr>
      <w:r>
        <w:rPr>
          <w:rFonts w:ascii="Courier New" w:hAnsi="Courier New" w:eastAsia="Courier New"/>
          <w:b/>
          <w:color w:val="EDEDED"/>
          <w:shd w:val="clear" w:color="auto" w:fill="F0F2F5"/>
        </w:rPr>
        <w:t>/app/lib</w:t>
      </w:r>
      <w:r>
        <w:rPr/>
        <w:t>: Contains functions used in your application, such as reusable utility functions and data fetching functions.</w:t>
      </w:r>
    </w:p>
    <w:p>
      <w:pPr>
        <w:pStyle w:val="ListBullet"/>
        <w:jc w:val="left"/>
      </w:pPr>
      <w:r>
        <w:rPr>
          <w:rFonts w:ascii="Courier New" w:hAnsi="Courier New" w:eastAsia="Courier New"/>
          <w:b/>
          <w:color w:val="EDEDED"/>
          <w:shd w:val="clear" w:color="auto" w:fill="F0F2F5"/>
        </w:rPr>
        <w:t>/app/ui</w:t>
      </w:r>
      <w:r>
        <w:rPr/>
        <w:t>: Contains all the UI components for your application, such as cards, tables, and forms. To save time, we've pre-styled these components for you.</w:t>
      </w:r>
    </w:p>
    <w:p>
      <w:pPr>
        <w:pStyle w:val="ListBullet"/>
        <w:jc w:val="left"/>
      </w:pPr>
      <w:r>
        <w:rPr>
          <w:rFonts w:ascii="Courier New" w:hAnsi="Courier New" w:eastAsia="Courier New"/>
          <w:b/>
          <w:color w:val="EDEDED"/>
          <w:shd w:val="clear" w:color="auto" w:fill="F0F2F5"/>
        </w:rPr>
        <w:t>/public</w:t>
      </w:r>
      <w:r>
        <w:rPr/>
        <w:t>: Contains all the static assets for your application, such as images.</w:t>
      </w:r>
    </w:p>
    <w:p/>
    <w:p>
      <w:r>
        <w:rPr/>
        <w:t>Chapter 3</w:t>
      </w:r>
    </w:p>
    <w:p>
      <w:pPr>
        <w:pStyle w:val="Heading1"/>
      </w:pPr>
      <w:r>
        <w:rPr>
          <w:color w:val="050505"/>
          <w:sz w:val="36"/>
        </w:rPr>
        <w:t>Optimizing Fonts and Images</w:t>
        <w:br/>
      </w:r>
      <w:r>
        <w:rPr>
          <w:b/>
          <w:color w:val="050505"/>
          <w:sz w:val="30"/>
        </w:rPr>
        <w:t>Why optimize fonts?</w:t>
      </w:r>
    </w:p>
    <w:p>
      <w:pPr>
        <w:jc w:val="left"/>
      </w:pPr>
      <w:r>
        <w:rPr>
          <w:b/>
        </w:rPr>
        <w:t>Fonts play a significant role in the design</w:t>
      </w:r>
      <w:r>
        <w:rPr/>
        <w:t xml:space="preserve"> of a website, but using </w:t>
      </w:r>
      <w:r>
        <w:rPr>
          <w:b/>
        </w:rPr>
        <w:t>custom fonts</w:t>
      </w:r>
      <w:r>
        <w:rPr/>
        <w:t xml:space="preserve"> in your project can affect </w:t>
      </w:r>
      <w:r>
        <w:rPr>
          <w:b/>
        </w:rPr>
        <w:t>performance if the font files</w:t>
      </w:r>
      <w:r>
        <w:rPr/>
        <w:t xml:space="preserve"> need to </w:t>
      </w:r>
      <w:r>
        <w:rPr>
          <w:b/>
        </w:rPr>
        <w:t>be fetched and loaded.</w:t>
      </w:r>
    </w:p>
    <w:p>
      <w:pPr>
        <w:jc w:val="left"/>
      </w:pPr>
      <w:hyperlink r:id="rId14">
        <w:r>
          <w:rPr>
            <w:color w:val="216FDB"/>
            <w:u w:val="single"/>
          </w:rPr>
          <w:t>Cumulative Layout Shift</w:t>
        </w:r>
      </w:hyperlink>
      <w:r>
        <w:rPr/>
        <w:t xml:space="preserve"> is a metric used by Google to evaluate the performance and user experience of a website. With fonts,</w:t>
      </w:r>
      <w:r>
        <w:rPr>
          <w:b/>
        </w:rPr>
        <w:t xml:space="preserve"> layout shift happen</w:t>
      </w:r>
      <w:r>
        <w:rPr/>
        <w:t>s when the browse</w:t>
      </w:r>
      <w:r>
        <w:rPr>
          <w:b/>
        </w:rPr>
        <w:t>r initially renders text in a fallback</w:t>
      </w:r>
      <w:r>
        <w:rPr/>
        <w:t xml:space="preserve"> or system font and then swaps</w:t>
      </w:r>
      <w:r>
        <w:rPr>
          <w:b/>
        </w:rPr>
        <w:t xml:space="preserve"> it out for a custom font once it has loaded</w:t>
      </w:r>
      <w:r>
        <w:rPr/>
        <w:t>. This swap can</w:t>
      </w:r>
      <w:r>
        <w:rPr>
          <w:b/>
        </w:rPr>
        <w:t xml:space="preserve"> cause the text size, spacing, or layout to change, shifting elements around it.</w:t>
        <w:br/>
      </w:r>
    </w:p>
    <w:p>
      <w:r>
        <w:drawing>
          <wp:inline xmlns:a="http://schemas.openxmlformats.org/drawingml/2006/main" xmlns:pic="http://schemas.openxmlformats.org/drawingml/2006/picture">
            <wp:extent cx="5486400" cy="1697355"/>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1697355"/>
                    </a:xfrm>
                    <a:prstGeom prst="rect"/>
                  </pic:spPr>
                </pic:pic>
              </a:graphicData>
            </a:graphic>
          </wp:inline>
        </w:drawing>
      </w:r>
    </w:p>
    <w:p>
      <w:r>
        <w:br/>
      </w:r>
      <w:r>
        <w:rPr>
          <w:b/>
          <w:color w:val="EDEDED"/>
          <w:shd w:val="clear" w:color="auto" w:fill="000000"/>
        </w:rPr>
        <w:t xml:space="preserve">Next.js automatically optimizes fonts </w:t>
      </w:r>
      <w:r>
        <w:rPr>
          <w:color w:val="EDEDED"/>
          <w:shd w:val="clear" w:color="auto" w:fill="000000"/>
        </w:rPr>
        <w:t>in the application</w:t>
      </w:r>
      <w:r>
        <w:rPr>
          <w:b/>
          <w:color w:val="EDEDED"/>
          <w:shd w:val="clear" w:color="auto" w:fill="000000"/>
        </w:rPr>
        <w:t xml:space="preserve"> when you use the </w:t>
      </w:r>
      <w:r>
        <w:rPr>
          <w:rFonts w:ascii="Courier New" w:hAnsi="Courier New" w:eastAsia="Courier New"/>
          <w:b/>
          <w:color w:val="EDEDED"/>
          <w:shd w:val="clear" w:color="auto" w:fill="F0F2F5"/>
        </w:rPr>
        <w:t>next/font</w:t>
      </w:r>
      <w:r>
        <w:rPr>
          <w:b/>
          <w:color w:val="EDEDED"/>
          <w:shd w:val="clear" w:color="auto" w:fill="000000"/>
        </w:rPr>
        <w:t xml:space="preserve"> module</w:t>
      </w:r>
      <w:r>
        <w:rPr>
          <w:color w:val="EDEDED"/>
          <w:shd w:val="clear" w:color="auto" w:fill="000000"/>
        </w:rPr>
        <w:t>. It downloads font files at build time and hosts them with your other static assets. This means when a user visits your application, there are no additional network requests for fonts which would impact performance.</w:t>
        <w:br/>
        <w:br/>
      </w:r>
      <w:r>
        <w:rPr>
          <w:color w:val="A1A1A1"/>
          <w:sz w:val="21"/>
          <w:shd w:val="clear" w:color="auto" w:fill="0A0A0A"/>
        </w:rPr>
        <w:t>Next.js downloads font files at build time and hosts them with your other static assets. This means when a user visits your application, there are no additional network requests for fonts which would impact performance.</w:t>
        <w:br/>
        <w:br/>
      </w:r>
    </w:p>
    <w:p>
      <w:r>
        <w:drawing>
          <wp:inline xmlns:a="http://schemas.openxmlformats.org/drawingml/2006/main" xmlns:pic="http://schemas.openxmlformats.org/drawingml/2006/picture">
            <wp:extent cx="5486400" cy="506619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5066190"/>
                    </a:xfrm>
                    <a:prstGeom prst="rect"/>
                  </pic:spPr>
                </pic:pic>
              </a:graphicData>
            </a:graphic>
          </wp:inline>
        </w:drawing>
      </w:r>
    </w:p>
    <w:p>
      <w:r>
        <w:br/>
        <w:br/>
      </w:r>
      <w:r>
        <w:rPr>
          <w:b/>
          <w:sz w:val="30"/>
        </w:rPr>
        <w:t>Why optimize images?</w:t>
      </w:r>
    </w:p>
    <w:p>
      <w:pPr>
        <w:jc w:val="left"/>
      </w:pPr>
      <w:r>
        <w:rPr/>
        <w:t xml:space="preserve">Next.js can serve </w:t>
      </w:r>
      <w:r>
        <w:rPr>
          <w:b/>
          <w:color w:val="EDEDED"/>
        </w:rPr>
        <w:t>static assets</w:t>
      </w:r>
      <w:r>
        <w:rPr/>
        <w:t xml:space="preserve">, like images, under the top-level </w:t>
      </w:r>
      <w:hyperlink r:id="rId17">
        <w:r>
          <w:rPr>
            <w:rFonts w:ascii="Courier New" w:hAnsi="Courier New" w:eastAsia="Courier New"/>
            <w:color w:val="52A8FF"/>
            <w:u w:val="single"/>
            <w:shd w:val="clear" w:color="auto" w:fill="F0F2F5"/>
          </w:rPr>
          <w:t>/public</w:t>
        </w:r>
      </w:hyperlink>
      <w:r>
        <w:rPr/>
        <w:t xml:space="preserve"> folder. Files inside </w:t>
      </w:r>
      <w:r>
        <w:rPr>
          <w:rFonts w:ascii="Courier New" w:hAnsi="Courier New" w:eastAsia="Courier New"/>
          <w:color w:val="EDEDED"/>
          <w:shd w:val="clear" w:color="auto" w:fill="F0F2F5"/>
        </w:rPr>
        <w:t>/public</w:t>
      </w:r>
      <w:r>
        <w:rPr/>
        <w:t xml:space="preserve"> can be referenced in your application.</w:t>
      </w:r>
    </w:p>
    <w:p>
      <w:pPr>
        <w:jc w:val="left"/>
      </w:pPr>
      <w:r>
        <w:rPr/>
        <w:t>With regular HTML, you would add an image as follows:</w:t>
      </w:r>
    </w:p>
    <w:p>
      <w:r>
        <w:rPr>
          <w:rFonts w:ascii="Courier New" w:hAnsi="Courier New" w:eastAsia="Courier New"/>
          <w:sz w:val="19"/>
          <w:shd w:val="clear" w:color="auto" w:fill="F0F2F5"/>
        </w:rPr>
        <w:t>&lt;</w:t>
      </w:r>
      <w:r>
        <w:rPr>
          <w:rFonts w:ascii="Courier New" w:hAnsi="Courier New" w:eastAsia="Courier New"/>
          <w:sz w:val="19"/>
          <w:shd w:val="clear" w:color="auto" w:fill="F0F2F5"/>
        </w:rPr>
        <w:t>img  src</w:t>
      </w:r>
      <w:r>
        <w:rPr>
          <w:rFonts w:ascii="Courier New" w:hAnsi="Courier New" w:eastAsia="Courier New"/>
          <w:sz w:val="19"/>
          <w:shd w:val="clear" w:color="auto" w:fill="F0F2F5"/>
        </w:rPr>
        <w:t>=</w:t>
      </w:r>
      <w:r>
        <w:rPr>
          <w:rFonts w:ascii="Courier New" w:hAnsi="Courier New" w:eastAsia="Courier New"/>
          <w:sz w:val="19"/>
          <w:shd w:val="clear" w:color="auto" w:fill="F0F2F5"/>
        </w:rPr>
        <w:t>"/hero.png"</w:t>
      </w:r>
      <w:r>
        <w:rPr>
          <w:rFonts w:ascii="Courier New" w:hAnsi="Courier New" w:eastAsia="Courier New"/>
          <w:sz w:val="19"/>
          <w:shd w:val="clear" w:color="auto" w:fill="F0F2F5"/>
        </w:rPr>
        <w:t xml:space="preserve">  alt</w:t>
      </w:r>
      <w:r>
        <w:rPr>
          <w:rFonts w:ascii="Courier New" w:hAnsi="Courier New" w:eastAsia="Courier New"/>
          <w:sz w:val="19"/>
          <w:shd w:val="clear" w:color="auto" w:fill="F0F2F5"/>
        </w:rPr>
        <w:t>=</w:t>
      </w:r>
      <w:r>
        <w:rPr>
          <w:rFonts w:ascii="Courier New" w:hAnsi="Courier New" w:eastAsia="Courier New"/>
          <w:sz w:val="19"/>
          <w:shd w:val="clear" w:color="auto" w:fill="F0F2F5"/>
        </w:rPr>
        <w:t>"Screenshots of the dashboard project showing desktop version"</w:t>
      </w:r>
      <w:r>
        <w:rPr>
          <w:rFonts w:ascii="Courier New" w:hAnsi="Courier New" w:eastAsia="Courier New"/>
          <w:sz w:val="19"/>
          <w:shd w:val="clear" w:color="auto" w:fill="F0F2F5"/>
        </w:rPr>
        <w:t>/</w:t>
      </w:r>
      <w:r>
        <w:rPr>
          <w:rFonts w:ascii="Courier New" w:hAnsi="Courier New" w:eastAsia="Courier New"/>
          <w:sz w:val="19"/>
          <w:shd w:val="clear" w:color="auto" w:fill="F0F2F5"/>
        </w:rPr>
        <w:t>&gt;</w:t>
      </w:r>
    </w:p>
    <w:p>
      <w:pPr>
        <w:jc w:val="left"/>
      </w:pPr>
      <w:r>
        <w:rPr/>
        <w:t>However, this means you have to manually:</w:t>
      </w:r>
    </w:p>
    <w:p>
      <w:pPr>
        <w:pStyle w:val="ListBullet"/>
        <w:jc w:val="left"/>
      </w:pPr>
      <w:r>
        <w:rPr/>
        <w:t>Ensure your image is responsive on different screen sizes.</w:t>
      </w:r>
    </w:p>
    <w:p>
      <w:pPr>
        <w:pStyle w:val="ListBullet"/>
        <w:jc w:val="left"/>
      </w:pPr>
      <w:r>
        <w:rPr/>
        <w:t>Specify image sizes for different devices.</w:t>
      </w:r>
    </w:p>
    <w:p>
      <w:pPr>
        <w:pStyle w:val="ListBullet"/>
        <w:jc w:val="left"/>
      </w:pPr>
      <w:r>
        <w:rPr/>
        <w:t>Prevent layout shift as the images load.</w:t>
      </w:r>
    </w:p>
    <w:p>
      <w:pPr>
        <w:pStyle w:val="ListBullet"/>
        <w:jc w:val="left"/>
      </w:pPr>
      <w:r>
        <w:rPr/>
        <w:t>Lazy load images that are outside the user's viewport.</w:t>
      </w:r>
    </w:p>
    <w:p>
      <w:pPr>
        <w:jc w:val="left"/>
      </w:pPr>
      <w:r>
        <w:rPr/>
        <w:t xml:space="preserve">Image Optimization is a large topic in web development that could be considered a specialization in itself. Instead of manually implementing these optimizations, you can use the </w:t>
      </w:r>
      <w:r>
        <w:rPr>
          <w:rFonts w:ascii="Courier New" w:hAnsi="Courier New" w:eastAsia="Courier New"/>
          <w:color w:val="EDEDED"/>
          <w:shd w:val="clear" w:color="auto" w:fill="F0F2F5"/>
        </w:rPr>
        <w:t>next/image</w:t>
      </w:r>
      <w:r>
        <w:rPr/>
        <w:t xml:space="preserve"> component to automatically optimize your images.</w:t>
        <w:br/>
        <w:br/>
      </w:r>
      <w:r>
        <w:rPr>
          <w:sz w:val="27"/>
        </w:rPr>
        <w:t xml:space="preserve">The </w:t>
      </w:r>
      <w:r>
        <w:rPr>
          <w:rFonts w:ascii="Courier New" w:hAnsi="Courier New" w:eastAsia="Courier New"/>
          <w:color w:val="EDEDED"/>
          <w:sz w:val="27"/>
          <w:shd w:val="clear" w:color="auto" w:fill="F0F2F5"/>
        </w:rPr>
        <w:t>&lt;Image&gt;</w:t>
      </w:r>
      <w:r>
        <w:rPr>
          <w:sz w:val="27"/>
        </w:rPr>
        <w:t xml:space="preserve"> component</w:t>
      </w:r>
    </w:p>
    <w:p>
      <w:pPr>
        <w:jc w:val="left"/>
      </w:pPr>
      <w:r>
        <w:rPr>
          <w:b/>
        </w:rPr>
        <w:t xml:space="preserve">The </w:t>
      </w:r>
      <w:r>
        <w:rPr>
          <w:rFonts w:ascii="Courier New" w:hAnsi="Courier New" w:eastAsia="Courier New"/>
          <w:b/>
          <w:color w:val="EDEDED"/>
          <w:shd w:val="clear" w:color="auto" w:fill="F0F2F5"/>
        </w:rPr>
        <w:t>&lt;Image&gt;</w:t>
      </w:r>
      <w:r>
        <w:rPr>
          <w:b/>
        </w:rPr>
        <w:t xml:space="preserve"> Component</w:t>
      </w:r>
      <w:r>
        <w:rPr/>
        <w:t xml:space="preserve"> is an extension of the HTML </w:t>
      </w:r>
      <w:r>
        <w:rPr>
          <w:rFonts w:ascii="Courier New" w:hAnsi="Courier New" w:eastAsia="Courier New"/>
          <w:color w:val="EDEDED"/>
          <w:shd w:val="clear" w:color="auto" w:fill="F0F2F5"/>
        </w:rPr>
        <w:t>&lt;img&gt;</w:t>
      </w:r>
      <w:r>
        <w:rPr/>
        <w:t xml:space="preserve"> tag, and comes with </w:t>
      </w:r>
      <w:r>
        <w:rPr>
          <w:b/>
        </w:rPr>
        <w:t>automatic image optimization, such as:</w:t>
      </w:r>
    </w:p>
    <w:p>
      <w:pPr>
        <w:pStyle w:val="ListBullet"/>
        <w:jc w:val="left"/>
      </w:pPr>
      <w:r>
        <w:rPr/>
        <w:t>Preventing layout shift automatically when images are loading.</w:t>
      </w:r>
    </w:p>
    <w:p>
      <w:pPr>
        <w:pStyle w:val="ListBullet"/>
        <w:jc w:val="left"/>
      </w:pPr>
      <w:r>
        <w:rPr/>
        <w:t>Resizing images to avoid shipping large images to devices with a smaller viewport.</w:t>
      </w:r>
    </w:p>
    <w:p>
      <w:pPr>
        <w:pStyle w:val="ListBullet"/>
        <w:jc w:val="left"/>
      </w:pPr>
      <w:r>
        <w:rPr/>
        <w:t>Lazy loading images by default (images load as they enter the viewport).</w:t>
      </w:r>
    </w:p>
    <w:p>
      <w:pPr>
        <w:pStyle w:val="ListBullet"/>
        <w:jc w:val="left"/>
      </w:pPr>
      <w:r>
        <w:rPr/>
        <w:t xml:space="preserve">Serving images in modern formats, like </w:t>
      </w:r>
      <w:hyperlink r:id="rId18">
        <w:r>
          <w:rPr>
            <w:color w:val="216FDB"/>
            <w:u w:val="single"/>
          </w:rPr>
          <w:t>WebP</w:t>
        </w:r>
      </w:hyperlink>
      <w:r>
        <w:rPr/>
        <w:t xml:space="preserve"> and </w:t>
      </w:r>
      <w:hyperlink r:id="rId19">
        <w:r>
          <w:rPr>
            <w:color w:val="216FDB"/>
            <w:u w:val="single"/>
          </w:rPr>
          <w:t>AVIF</w:t>
        </w:r>
      </w:hyperlink>
      <w:r>
        <w:rPr/>
        <w:t>, when the browser supports it.</w:t>
      </w:r>
    </w:p>
    <w:p>
      <w:r>
        <w:rPr>
          <w:color w:val="EDEDED"/>
          <w:sz w:val="19"/>
          <w:shd w:val="clear" w:color="auto" w:fill="000000"/>
        </w:rPr>
        <w:t xml:space="preserve">In your </w:t>
      </w:r>
      <w:r>
        <w:rPr>
          <w:rFonts w:ascii="Courier New" w:hAnsi="Courier New" w:eastAsia="Courier New"/>
          <w:color w:val="EDEDED"/>
          <w:sz w:val="19"/>
          <w:shd w:val="clear" w:color="auto" w:fill="F0F2F5"/>
        </w:rPr>
        <w:t>/app/page.tsx</w:t>
      </w:r>
      <w:r>
        <w:rPr>
          <w:color w:val="EDEDED"/>
          <w:sz w:val="19"/>
          <w:shd w:val="clear" w:color="auto" w:fill="000000"/>
        </w:rPr>
        <w:t xml:space="preserve"> file, import the component from </w:t>
      </w:r>
      <w:hyperlink r:id="rId20">
        <w:r>
          <w:rPr>
            <w:rFonts w:ascii="Courier New" w:hAnsi="Courier New" w:eastAsia="Courier New"/>
            <w:color w:val="52A8FF"/>
            <w:sz w:val="19"/>
            <w:u w:val="single"/>
            <w:shd w:val="clear" w:color="auto" w:fill="F0F2F5"/>
          </w:rPr>
          <w:t>next/image</w:t>
        </w:r>
      </w:hyperlink>
      <w:r>
        <w:rPr>
          <w:color w:val="EDEDED"/>
          <w:sz w:val="19"/>
          <w:shd w:val="clear" w:color="auto" w:fill="000000"/>
        </w:rPr>
        <w:t>. Then, add the image under the comment:</w:t>
        <w:br/>
        <w:br/>
      </w:r>
      <w:r>
        <w:rPr>
          <w:color w:val="A1A1A1"/>
          <w:sz w:val="21"/>
          <w:shd w:val="clear" w:color="auto" w:fill="0A0A0A"/>
        </w:rPr>
        <w:t>Images without dimensions and web fonts are common causes of layout shift due to the browser having to download additional resources.</w:t>
        <w:br/>
        <w:br/>
      </w:r>
      <w:r>
        <w:rPr>
          <w:b/>
          <w:sz w:val="18"/>
        </w:rPr>
        <w:t>Recommended reading</w:t>
      </w:r>
    </w:p>
    <w:p>
      <w:pPr>
        <w:jc w:val="left"/>
      </w:pPr>
      <w:r>
        <w:rPr>
          <w:sz w:val="18"/>
        </w:rPr>
        <w:t>There's a lot more to learn about these topics, including optimizing remote images and using local font files. If you'd like to dive deeper into fonts and images, see:</w:t>
      </w:r>
    </w:p>
    <w:p>
      <w:pPr>
        <w:pStyle w:val="ListBullet"/>
        <w:jc w:val="left"/>
      </w:pPr>
      <w:hyperlink r:id="rId21">
        <w:r>
          <w:rPr>
            <w:color w:val="216FDB"/>
            <w:u w:val="single"/>
          </w:rPr>
          <w:t>Image Optimization Docs</w:t>
        </w:r>
      </w:hyperlink>
    </w:p>
    <w:p>
      <w:pPr>
        <w:pStyle w:val="ListBullet"/>
        <w:jc w:val="left"/>
      </w:pPr>
      <w:hyperlink r:id="rId22">
        <w:r>
          <w:rPr>
            <w:color w:val="216FDB"/>
            <w:u w:val="single"/>
          </w:rPr>
          <w:t>Font Optimization Docs</w:t>
        </w:r>
      </w:hyperlink>
    </w:p>
    <w:p>
      <w:pPr>
        <w:pStyle w:val="ListBullet"/>
        <w:jc w:val="left"/>
      </w:pPr>
      <w:hyperlink r:id="rId23">
        <w:r>
          <w:rPr>
            <w:color w:val="216FDB"/>
            <w:u w:val="single"/>
          </w:rPr>
          <w:t>Improving Web Performance with Images (MDN)</w:t>
        </w:r>
      </w:hyperlink>
    </w:p>
    <w:p>
      <w:pPr>
        <w:pStyle w:val="ListBullet"/>
        <w:jc w:val="left"/>
      </w:pPr>
      <w:hyperlink r:id="rId24">
        <w:r>
          <w:rPr>
            <w:color w:val="216FDB"/>
            <w:u w:val="single"/>
          </w:rPr>
          <w:t>Web Fonts (MDN)</w:t>
        </w:r>
      </w:hyperlink>
    </w:p>
    <w:p>
      <w:pPr>
        <w:pStyle w:val="ListBullet"/>
        <w:jc w:val="left"/>
      </w:pPr>
      <w:hyperlink r:id="rId14">
        <w:r>
          <w:rPr>
            <w:color w:val="216FDB"/>
            <w:u w:val="single"/>
          </w:rPr>
          <w:t>How Core Web Vitals Affect SEO</w:t>
        </w:r>
      </w:hyperlink>
    </w:p>
    <w:p>
      <w:pPr>
        <w:pStyle w:val="ListBullet"/>
        <w:jc w:val="left"/>
      </w:pPr>
      <w:hyperlink r:id="rId25">
        <w:r>
          <w:rPr>
            <w:color w:val="216FDB"/>
            <w:u w:val="single"/>
          </w:rPr>
          <w:t>How Google handles JavaScript throughout the indexing process</w:t>
        </w:r>
      </w:hyperlink>
    </w:p>
    <w:p/>
    <w:p>
      <w:r>
        <w:br/>
      </w:r>
      <w:r>
        <w:rPr/>
        <w:t>Chapter 4</w:t>
      </w:r>
    </w:p>
    <w:p>
      <w:pPr>
        <w:pStyle w:val="Heading1"/>
        <w:jc w:val="left"/>
      </w:pPr>
      <w:r>
        <w:rPr>
          <w:color w:val="050505"/>
          <w:sz w:val="36"/>
        </w:rPr>
        <w:t>Creating Layouts and Pages</w:t>
        <w:br/>
      </w:r>
      <w:r>
        <w:rPr>
          <w:color w:val="050505"/>
          <w:sz w:val="30"/>
        </w:rPr>
        <w:t>Nested routing</w:t>
      </w:r>
    </w:p>
    <w:p>
      <w:pPr>
        <w:jc w:val="left"/>
      </w:pPr>
      <w:r>
        <w:rPr>
          <w:b/>
        </w:rPr>
        <w:t>Next.js uses file-system routing</w:t>
      </w:r>
      <w:r>
        <w:rPr/>
        <w:t xml:space="preserve"> where </w:t>
      </w:r>
      <w:r>
        <w:rPr>
          <w:b/>
          <w:color w:val="EDEDED"/>
        </w:rPr>
        <w:t>folders</w:t>
      </w:r>
      <w:r>
        <w:rPr/>
        <w:t xml:space="preserve"> are used to create nested routes. Each folder represents a </w:t>
      </w:r>
      <w:r>
        <w:rPr>
          <w:b/>
          <w:color w:val="EDEDED"/>
        </w:rPr>
        <w:t>route segment</w:t>
      </w:r>
      <w:r>
        <w:rPr/>
        <w:t xml:space="preserve"> that maps to a </w:t>
      </w:r>
      <w:r>
        <w:rPr>
          <w:b/>
          <w:color w:val="EDEDED"/>
        </w:rPr>
        <w:t>URL segment</w:t>
      </w:r>
      <w:r>
        <w:rPr/>
        <w:t>.</w:t>
        <w:br/>
      </w:r>
    </w:p>
    <w:p>
      <w:r>
        <w:drawing>
          <wp:inline xmlns:a="http://schemas.openxmlformats.org/drawingml/2006/main" xmlns:pic="http://schemas.openxmlformats.org/drawingml/2006/picture">
            <wp:extent cx="5486400" cy="2036826"/>
            <wp:docPr id="4" name="Picture 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036826"/>
                    </a:xfrm>
                    <a:prstGeom prst="rect"/>
                  </pic:spPr>
                </pic:pic>
              </a:graphicData>
            </a:graphic>
          </wp:inline>
        </w:drawing>
      </w:r>
    </w:p>
    <w:p>
      <w:pPr>
        <w:jc w:val="left"/>
      </w:pPr>
      <w:r>
        <w:rPr>
          <w:color w:val="EDEDED"/>
          <w:shd w:val="clear" w:color="auto" w:fill="000000"/>
        </w:rPr>
        <w:t xml:space="preserve">You can create separate UIs for each route using </w:t>
      </w:r>
      <w:r>
        <w:rPr>
          <w:rFonts w:ascii="Courier New" w:hAnsi="Courier New" w:eastAsia="Courier New"/>
          <w:color w:val="EDEDED"/>
          <w:shd w:val="clear" w:color="auto" w:fill="F0F2F5"/>
        </w:rPr>
        <w:t>layout.tsx</w:t>
      </w:r>
      <w:r>
        <w:rPr>
          <w:color w:val="EDEDED"/>
          <w:shd w:val="clear" w:color="auto" w:fill="000000"/>
        </w:rPr>
        <w:t xml:space="preserve"> and </w:t>
      </w:r>
      <w:r>
        <w:rPr>
          <w:rFonts w:ascii="Courier New" w:hAnsi="Courier New" w:eastAsia="Courier New"/>
          <w:color w:val="EDEDED"/>
          <w:shd w:val="clear" w:color="auto" w:fill="F0F2F5"/>
        </w:rPr>
        <w:t>page.tsx</w:t>
      </w:r>
      <w:r>
        <w:rPr>
          <w:color w:val="EDEDED"/>
          <w:shd w:val="clear" w:color="auto" w:fill="000000"/>
        </w:rPr>
        <w:t xml:space="preserve"> files.</w:t>
        <w:br/>
      </w:r>
    </w:p>
    <w:p>
      <w:pPr>
        <w:jc w:val="left"/>
      </w:pPr>
      <w:r>
        <w:rPr>
          <w:rFonts w:ascii="Courier New" w:hAnsi="Courier New" w:eastAsia="Courier New"/>
          <w:color w:val="EDEDED"/>
          <w:sz w:val="30"/>
          <w:shd w:val="clear" w:color="auto" w:fill="F0F2F5"/>
        </w:rPr>
        <w:t>page.tsx</w:t>
      </w:r>
      <w:r>
        <w:rPr>
          <w:color w:val="EDEDED"/>
          <w:sz w:val="30"/>
          <w:shd w:val="clear" w:color="auto" w:fill="000000"/>
        </w:rPr>
        <w:t xml:space="preserve"> is a special Next.js file that exports a React component, and it's required for the route to be accessible.</w:t>
        <w:br/>
      </w:r>
    </w:p>
    <w:p>
      <w:r>
        <w:drawing>
          <wp:inline xmlns:a="http://schemas.openxmlformats.org/drawingml/2006/main" xmlns:pic="http://schemas.openxmlformats.org/drawingml/2006/picture">
            <wp:extent cx="5486400" cy="1522476"/>
            <wp:docPr id="5" name="Picture 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1522476"/>
                    </a:xfrm>
                    <a:prstGeom prst="rect"/>
                  </pic:spPr>
                </pic:pic>
              </a:graphicData>
            </a:graphic>
          </wp:inline>
        </w:drawing>
      </w:r>
    </w:p>
    <w:p>
      <w:r>
        <w:br/>
        <w:br/>
      </w:r>
      <w:r>
        <w:rPr/>
        <w:t xml:space="preserve">This is how </w:t>
      </w:r>
      <w:r>
        <w:rPr>
          <w:b/>
          <w:sz w:val="30"/>
        </w:rPr>
        <w:t>y</w:t>
      </w:r>
      <w:r>
        <w:rPr>
          <w:b/>
          <w:sz w:val="31"/>
        </w:rPr>
        <w:t xml:space="preserve">ou </w:t>
      </w:r>
      <w:r>
        <w:rPr>
          <w:b/>
          <w:sz w:val="28"/>
        </w:rPr>
        <w:t xml:space="preserve">can create different pages in Next.js: create a new route segment using a folder, and add a </w:t>
      </w:r>
      <w:r>
        <w:rPr>
          <w:rFonts w:ascii="Courier New" w:hAnsi="Courier New" w:eastAsia="Courier New"/>
          <w:b/>
          <w:color w:val="EDEDED"/>
          <w:sz w:val="28"/>
          <w:shd w:val="clear" w:color="auto" w:fill="F0F2F5"/>
        </w:rPr>
        <w:t>page</w:t>
      </w:r>
      <w:r>
        <w:rPr>
          <w:b/>
          <w:sz w:val="28"/>
        </w:rPr>
        <w:t xml:space="preserve"> file inside it.</w:t>
      </w:r>
    </w:p>
    <w:p>
      <w:pPr>
        <w:jc w:val="left"/>
      </w:pPr>
      <w:r>
        <w:rPr/>
        <w:t xml:space="preserve">By having a special name for </w:t>
      </w:r>
      <w:r>
        <w:rPr>
          <w:rFonts w:ascii="Courier New" w:hAnsi="Courier New" w:eastAsia="Courier New"/>
          <w:color w:val="EDEDED"/>
          <w:shd w:val="clear" w:color="auto" w:fill="F0F2F5"/>
        </w:rPr>
        <w:t>page</w:t>
      </w:r>
      <w:r>
        <w:rPr/>
        <w:t xml:space="preserve"> files, Next.js allows you to </w:t>
      </w:r>
      <w:hyperlink r:id="rId28">
        <w:r>
          <w:rPr>
            <w:color w:val="216FDB"/>
            <w:u w:val="single"/>
          </w:rPr>
          <w:t>colocate</w:t>
        </w:r>
      </w:hyperlink>
      <w:r>
        <w:rPr/>
        <w:t xml:space="preserve"> UI components, test files, and other related code with your routes. Only the content inside the </w:t>
      </w:r>
      <w:r>
        <w:rPr>
          <w:rFonts w:ascii="Courier New" w:hAnsi="Courier New" w:eastAsia="Courier New"/>
          <w:color w:val="EDEDED"/>
          <w:shd w:val="clear" w:color="auto" w:fill="F0F2F5"/>
        </w:rPr>
        <w:t>page</w:t>
      </w:r>
      <w:r>
        <w:rPr/>
        <w:t xml:space="preserve"> file will be publicly accessible. For example, the </w:t>
      </w:r>
      <w:r>
        <w:rPr>
          <w:rFonts w:ascii="Courier New" w:hAnsi="Courier New" w:eastAsia="Courier New"/>
          <w:color w:val="EDEDED"/>
          <w:shd w:val="clear" w:color="auto" w:fill="F0F2F5"/>
        </w:rPr>
        <w:t>/ui</w:t>
      </w:r>
      <w:r>
        <w:rPr/>
        <w:t xml:space="preserve"> and </w:t>
      </w:r>
      <w:r>
        <w:rPr>
          <w:rFonts w:ascii="Courier New" w:hAnsi="Courier New" w:eastAsia="Courier New"/>
          <w:color w:val="EDEDED"/>
          <w:shd w:val="clear" w:color="auto" w:fill="F0F2F5"/>
        </w:rPr>
        <w:t>/lib</w:t>
      </w:r>
      <w:r>
        <w:rPr/>
        <w:t xml:space="preserve"> folders are </w:t>
      </w:r>
      <w:r>
        <w:rPr>
          <w:i/>
        </w:rPr>
        <w:t>colocated</w:t>
      </w:r>
      <w:r>
        <w:rPr/>
        <w:t xml:space="preserve"> inside the </w:t>
      </w:r>
      <w:r>
        <w:rPr>
          <w:rFonts w:ascii="Courier New" w:hAnsi="Courier New" w:eastAsia="Courier New"/>
          <w:color w:val="EDEDED"/>
          <w:shd w:val="clear" w:color="auto" w:fill="F0F2F5"/>
        </w:rPr>
        <w:t>/app</w:t>
      </w:r>
      <w:r>
        <w:rPr/>
        <w:t xml:space="preserve"> folder along with your routes.</w:t>
        <w:br/>
      </w:r>
    </w:p>
    <w:p>
      <w:r>
        <w:drawing>
          <wp:inline xmlns:a="http://schemas.openxmlformats.org/drawingml/2006/main" xmlns:pic="http://schemas.openxmlformats.org/drawingml/2006/picture">
            <wp:extent cx="5486400" cy="2911221"/>
            <wp:docPr id="6" name="Picture 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911221"/>
                    </a:xfrm>
                    <a:prstGeom prst="rect"/>
                  </pic:spPr>
                </pic:pic>
              </a:graphicData>
            </a:graphic>
          </wp:inline>
        </w:drawing>
      </w:r>
    </w:p>
    <w:p>
      <w:r>
        <w:br/>
        <w:br/>
      </w:r>
      <w:r>
        <w:rPr>
          <w:b/>
          <w:sz w:val="30"/>
        </w:rPr>
        <w:t>Creating the dashboard layout</w:t>
      </w:r>
    </w:p>
    <w:p>
      <w:pPr>
        <w:jc w:val="left"/>
      </w:pPr>
      <w:r>
        <w:rPr/>
        <w:t xml:space="preserve">Dashboards have some sort of navigation that is shared across multiple pages. In Next.js, you can use a special </w:t>
      </w:r>
      <w:r>
        <w:rPr>
          <w:rFonts w:ascii="Courier New" w:hAnsi="Courier New" w:eastAsia="Courier New"/>
          <w:b/>
          <w:color w:val="EDEDED"/>
          <w:sz w:val="30"/>
          <w:shd w:val="clear" w:color="auto" w:fill="F0F2F5"/>
        </w:rPr>
        <w:t>layout.tsx</w:t>
      </w:r>
      <w:r>
        <w:rPr>
          <w:b/>
          <w:sz w:val="30"/>
        </w:rPr>
        <w:t xml:space="preserve"> file to create UI that is shared between multiple pages</w:t>
      </w:r>
      <w:r>
        <w:rPr/>
        <w:t>. Let's create a layout for the dashboard pages!</w:t>
      </w:r>
    </w:p>
    <w:p>
      <w:pPr>
        <w:jc w:val="left"/>
      </w:pPr>
      <w:r>
        <w:rPr/>
        <w:t xml:space="preserve">Inside the </w:t>
      </w:r>
      <w:r>
        <w:rPr>
          <w:rFonts w:ascii="Courier New" w:hAnsi="Courier New" w:eastAsia="Courier New"/>
          <w:color w:val="EDEDED"/>
          <w:shd w:val="clear" w:color="auto" w:fill="F0F2F5"/>
        </w:rPr>
        <w:t>/dashboard</w:t>
      </w:r>
      <w:r>
        <w:rPr/>
        <w:t xml:space="preserve"> folder, add a new file called </w:t>
      </w:r>
      <w:r>
        <w:rPr>
          <w:rFonts w:ascii="Courier New" w:hAnsi="Courier New" w:eastAsia="Courier New"/>
          <w:color w:val="EDEDED"/>
          <w:shd w:val="clear" w:color="auto" w:fill="F0F2F5"/>
        </w:rPr>
        <w:t>layout.tsx</w:t>
      </w:r>
      <w:r>
        <w:rPr/>
        <w:t xml:space="preserve"> and paste the following code:</w:t>
      </w:r>
    </w:p>
    <w:p>
      <w:pPr>
        <w:jc w:val="left"/>
      </w:pPr>
      <w:r>
        <w:rPr/>
        <w:t>/app/dashboard/layout.tsx</w:t>
        <w:br/>
      </w:r>
    </w:p>
    <w:p>
      <w:pPr>
        <w:jc w:val="left"/>
      </w:pPr>
      <w:r>
        <w:rPr/>
        <w:t>A few things are going on in this code, so let's break it down:</w:t>
      </w:r>
    </w:p>
    <w:p>
      <w:pPr>
        <w:jc w:val="left"/>
      </w:pPr>
      <w:r>
        <w:rPr/>
        <w:t xml:space="preserve">First, you're importing the </w:t>
      </w:r>
      <w:r>
        <w:rPr>
          <w:rFonts w:ascii="Courier New" w:hAnsi="Courier New" w:eastAsia="Courier New"/>
          <w:color w:val="EDEDED"/>
          <w:shd w:val="clear" w:color="auto" w:fill="F0F2F5"/>
        </w:rPr>
        <w:t>&lt;SideNav /&gt;</w:t>
      </w:r>
      <w:r>
        <w:rPr/>
        <w:t xml:space="preserve"> component into your layout. Any components you import into this file will be part of the layout.</w:t>
      </w:r>
    </w:p>
    <w:p>
      <w:pPr>
        <w:jc w:val="left"/>
      </w:pPr>
      <w:r>
        <w:rPr/>
        <w:t xml:space="preserve">The </w:t>
      </w:r>
      <w:r>
        <w:rPr>
          <w:rFonts w:ascii="Courier New" w:hAnsi="Courier New" w:eastAsia="Courier New"/>
          <w:color w:val="EDEDED"/>
          <w:shd w:val="clear" w:color="auto" w:fill="F0F2F5"/>
        </w:rPr>
        <w:t>&lt;Layout /&gt;</w:t>
      </w:r>
      <w:r>
        <w:rPr/>
        <w:t xml:space="preserve"> component receives a </w:t>
      </w:r>
      <w:r>
        <w:rPr>
          <w:rFonts w:ascii="Courier New" w:hAnsi="Courier New" w:eastAsia="Courier New"/>
          <w:color w:val="EDEDED"/>
          <w:shd w:val="clear" w:color="auto" w:fill="F0F2F5"/>
        </w:rPr>
        <w:t>children</w:t>
      </w:r>
      <w:r>
        <w:rPr/>
        <w:t xml:space="preserve"> prop. This child can either be a page or another layout. In your case, the pages inside </w:t>
      </w:r>
      <w:r>
        <w:rPr>
          <w:rFonts w:ascii="Courier New" w:hAnsi="Courier New" w:eastAsia="Courier New"/>
          <w:color w:val="EDEDED"/>
          <w:shd w:val="clear" w:color="auto" w:fill="F0F2F5"/>
        </w:rPr>
        <w:t>/dashboard</w:t>
      </w:r>
      <w:r>
        <w:rPr/>
        <w:t xml:space="preserve"> will automatically be nested inside a </w:t>
      </w:r>
      <w:r>
        <w:rPr>
          <w:rFonts w:ascii="Courier New" w:hAnsi="Courier New" w:eastAsia="Courier New"/>
          <w:color w:val="EDEDED"/>
          <w:shd w:val="clear" w:color="auto" w:fill="F0F2F5"/>
        </w:rPr>
        <w:t>&lt;Layout /&gt;</w:t>
      </w:r>
      <w:r>
        <w:rPr/>
        <w:t xml:space="preserve"> like so:</w:t>
        <w:br/>
      </w:r>
    </w:p>
    <w:p>
      <w:r>
        <w:drawing>
          <wp:inline xmlns:a="http://schemas.openxmlformats.org/drawingml/2006/main" xmlns:pic="http://schemas.openxmlformats.org/drawingml/2006/picture">
            <wp:extent cx="5486400" cy="2355723"/>
            <wp:docPr id="7" name="Picture 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2355723"/>
                    </a:xfrm>
                    <a:prstGeom prst="rect"/>
                  </pic:spPr>
                </pic:pic>
              </a:graphicData>
            </a:graphic>
          </wp:inline>
        </w:drawing>
      </w:r>
    </w:p>
    <w:p>
      <w:pPr>
        <w:jc w:val="left"/>
      </w:pPr>
      <w:r>
        <w:rPr>
          <w:color w:val="EDEDED"/>
          <w:shd w:val="clear" w:color="auto" w:fill="000000"/>
        </w:rPr>
        <w:t xml:space="preserve">One benefit of using layouts in Next.js is that on navigation, only the page components update while the layout won't re-render. This is called </w:t>
      </w:r>
      <w:hyperlink r:id="rId31">
        <w:r>
          <w:rPr>
            <w:color w:val="216FDB"/>
            <w:u w:val="single"/>
          </w:rPr>
          <w:t>partial rendering</w:t>
        </w:r>
      </w:hyperlink>
      <w:r>
        <w:rPr>
          <w:color w:val="EDEDED"/>
          <w:shd w:val="clear" w:color="auto" w:fill="000000"/>
        </w:rPr>
        <w:t xml:space="preserve"> which preserves client-side React state in the layout when transitioning between pages.</w:t>
        <w:br/>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429000"/>
                    </a:xfrm>
                    <a:prstGeom prst="rect"/>
                  </pic:spPr>
                </pic:pic>
              </a:graphicData>
            </a:graphic>
          </wp:inline>
        </w:drawing>
      </w:r>
    </w:p>
    <w:p>
      <w:pPr>
        <w:jc w:val="left"/>
      </w:pPr>
      <w:r>
        <w:rPr>
          <w:b/>
          <w:sz w:val="30"/>
        </w:rPr>
        <w:t>Root Layout</w:t>
        <w:br/>
      </w:r>
      <w:r>
        <w:rPr/>
        <w:t>This is called a root layout and is required in every Next.js application. Any UI you add to the root layout will be shared across all pages in your application. You can use the root layout to modify your &lt;html&gt; and &lt;body&gt; tags, and add metadata (you'll learn more about metadata in a later chapter).</w:t>
        <w:br/>
      </w:r>
    </w:p>
    <w:p>
      <w:pPr>
        <w:jc w:val="left"/>
      </w:pPr>
      <w:r>
        <w:rPr/>
        <w:t>Chapter 5</w:t>
      </w:r>
    </w:p>
    <w:p>
      <w:pPr>
        <w:pStyle w:val="Heading1"/>
        <w:jc w:val="left"/>
      </w:pPr>
      <w:r>
        <w:rPr>
          <w:color w:val="050505"/>
          <w:sz w:val="36"/>
        </w:rPr>
        <w:t>Navigating Between Pages</w:t>
      </w:r>
    </w:p>
    <w:p>
      <w:pPr>
        <w:jc w:val="left"/>
      </w:pPr>
      <w:r>
        <w:rPr/>
        <w:t>In the previous chapter, you created the dashboard layout and pages. Now, let's add some links to allow users to navigate between the dashboard routes.</w:t>
      </w:r>
    </w:p>
    <w:p>
      <w:pPr>
        <w:jc w:val="left"/>
      </w:pPr>
    </w:p>
    <w:p>
      <w:pPr>
        <w:jc w:val="left"/>
      </w:pPr>
      <w:r>
        <w:rPr/>
        <w:t>Before we used</w:t>
      </w:r>
      <w:r>
        <w:rPr>
          <w:b/>
        </w:rPr>
        <w:t xml:space="preserve"> &lt;a/&gt; tags to navigate</w:t>
      </w:r>
      <w:r>
        <w:rPr/>
        <w:t xml:space="preserve"> but this causes the whole page to refresh, including the layout(context or parent components)</w:t>
        <w:br/>
        <w:br/>
      </w:r>
      <w:r>
        <w:rPr>
          <w:b/>
          <w:sz w:val="27"/>
        </w:rPr>
        <w:t xml:space="preserve">The </w:t>
      </w:r>
      <w:r>
        <w:rPr>
          <w:rFonts w:ascii="Courier New" w:hAnsi="Courier New" w:eastAsia="Courier New"/>
          <w:b/>
          <w:color w:val="EDEDED"/>
          <w:sz w:val="27"/>
          <w:shd w:val="clear" w:color="auto" w:fill="F0F2F5"/>
        </w:rPr>
        <w:t>&lt;Link&gt;</w:t>
      </w:r>
      <w:r>
        <w:rPr>
          <w:b/>
          <w:sz w:val="27"/>
        </w:rPr>
        <w:t xml:space="preserve"> component</w:t>
      </w:r>
    </w:p>
    <w:p>
      <w:pPr>
        <w:jc w:val="left"/>
      </w:pPr>
      <w:r>
        <w:rPr/>
        <w:t xml:space="preserve">In Next.js, you can use the </w:t>
      </w:r>
      <w:r>
        <w:rPr>
          <w:rFonts w:ascii="Courier New" w:hAnsi="Courier New" w:eastAsia="Courier New"/>
          <w:color w:val="EDEDED"/>
          <w:shd w:val="clear" w:color="auto" w:fill="F0F2F5"/>
        </w:rPr>
        <w:t>&lt;Link /&gt;</w:t>
      </w:r>
      <w:r>
        <w:rPr/>
        <w:t xml:space="preserve"> Component to link between pages in your application. </w:t>
      </w:r>
      <w:r>
        <w:rPr>
          <w:rFonts w:ascii="Courier New" w:hAnsi="Courier New" w:eastAsia="Courier New"/>
          <w:color w:val="EDEDED"/>
          <w:shd w:val="clear" w:color="auto" w:fill="F0F2F5"/>
        </w:rPr>
        <w:t>&lt;Link&gt;</w:t>
      </w:r>
      <w:r>
        <w:rPr/>
        <w:t xml:space="preserve"> allows you to do </w:t>
      </w:r>
      <w:hyperlink r:id="rId33">
        <w:r>
          <w:rPr>
            <w:color w:val="216FDB"/>
            <w:u w:val="single"/>
          </w:rPr>
          <w:t>client-side navigation</w:t>
        </w:r>
      </w:hyperlink>
      <w:r>
        <w:rPr/>
        <w:t xml:space="preserve"> with JavaScript.</w:t>
        <w:br/>
        <w:br/>
      </w:r>
      <w:r>
        <w:rPr>
          <w:b/>
          <w:sz w:val="27"/>
        </w:rPr>
        <w:t>Linking and Navigating</w:t>
      </w:r>
    </w:p>
    <w:p>
      <w:pPr>
        <w:jc w:val="left"/>
      </w:pPr>
      <w:r>
        <w:rPr/>
        <w:t>Last updated August 25, 2026</w:t>
      </w:r>
    </w:p>
    <w:p>
      <w:pPr>
        <w:jc w:val="left"/>
      </w:pPr>
      <w:r>
        <w:rPr/>
        <w:t xml:space="preserve">In Next.js, </w:t>
      </w:r>
      <w:r>
        <w:rPr>
          <w:b/>
        </w:rPr>
        <w:t>routes are rendered on the server by default</w:t>
      </w:r>
      <w:r>
        <w:rPr/>
        <w:t xml:space="preserve">. This often means the client has to wait for a server response before a new route can be shown. </w:t>
      </w:r>
      <w:r>
        <w:rPr>
          <w:b/>
          <w:color w:val="FFFFFF"/>
        </w:rPr>
        <w:t xml:space="preserve">Next.js comes with built-in </w:t>
      </w:r>
      <w:hyperlink r:id="rId34">
        <w:r>
          <w:rPr>
            <w:b/>
            <w:color w:val="FFFFFF"/>
            <w:u w:val="single"/>
          </w:rPr>
          <w:t>prefetching</w:t>
        </w:r>
      </w:hyperlink>
      <w:r>
        <w:rPr>
          <w:b/>
          <w:color w:val="FFFFFF"/>
        </w:rPr>
        <w:t xml:space="preserve">, </w:t>
      </w:r>
      <w:hyperlink r:id="rId35">
        <w:r>
          <w:rPr>
            <w:b/>
            <w:color w:val="FFFFFF"/>
            <w:u w:val="single"/>
          </w:rPr>
          <w:t>streaming</w:t>
        </w:r>
      </w:hyperlink>
      <w:r>
        <w:rPr>
          <w:b/>
          <w:color w:val="FFFFFF"/>
        </w:rPr>
        <w:t xml:space="preserve">, and </w:t>
      </w:r>
      <w:hyperlink r:id="rId36">
        <w:r>
          <w:rPr>
            <w:b/>
            <w:color w:val="FFFFFF"/>
            <w:u w:val="single"/>
          </w:rPr>
          <w:t>client-side transitions</w:t>
        </w:r>
      </w:hyperlink>
      <w:r>
        <w:rPr>
          <w:b/>
          <w:color w:val="FFFFFF"/>
        </w:rPr>
        <w:t xml:space="preserve"> </w:t>
      </w:r>
      <w:r>
        <w:rPr>
          <w:color w:val="FFFFFF"/>
        </w:rPr>
        <w:t>ensuring navigation stays fast and responsive.</w:t>
      </w:r>
    </w:p>
    <w:p>
      <w:pPr>
        <w:jc w:val="left"/>
      </w:pPr>
      <w:r>
        <w:rPr/>
        <w:t xml:space="preserve">This guide explains how navigation works in Next.js and how you can optimize it for </w:t>
      </w:r>
      <w:hyperlink r:id="rId37">
        <w:r>
          <w:rPr>
            <w:color w:val="216FDB"/>
            <w:u w:val="single"/>
          </w:rPr>
          <w:t>dynamic routes</w:t>
        </w:r>
      </w:hyperlink>
      <w:r>
        <w:rPr/>
        <w:t xml:space="preserve"> and </w:t>
      </w:r>
      <w:hyperlink r:id="rId38">
        <w:r>
          <w:rPr>
            <w:color w:val="216FDB"/>
            <w:u w:val="single"/>
          </w:rPr>
          <w:t>slow networks</w:t>
        </w:r>
      </w:hyperlink>
      <w:r>
        <w:rPr/>
        <w:t>.</w:t>
        <w:br/>
        <w:br/>
      </w:r>
      <w:r>
        <w:rPr>
          <w:b/>
        </w:rPr>
        <w:t>Server Rendering</w:t>
        <w:br/>
      </w:r>
      <w:r>
        <w:rPr/>
        <w:t xml:space="preserve">In Next.js, </w:t>
      </w:r>
      <w:hyperlink r:id="rId39">
        <w:r>
          <w:rPr>
            <w:color w:val="216FDB"/>
            <w:u w:val="single"/>
          </w:rPr>
          <w:t>Layouts and Pages</w:t>
        </w:r>
      </w:hyperlink>
      <w:r>
        <w:rPr/>
        <w:t xml:space="preserve"> are </w:t>
      </w:r>
      <w:hyperlink r:id="rId40">
        <w:r>
          <w:rPr>
            <w:color w:val="216FDB"/>
            <w:u w:val="single"/>
          </w:rPr>
          <w:t>React Server Components</w:t>
        </w:r>
      </w:hyperlink>
      <w:r>
        <w:rPr/>
        <w:t xml:space="preserve"> by default. On initial and subsequent navigations, the </w:t>
      </w:r>
      <w:hyperlink r:id="rId41">
        <w:r>
          <w:rPr>
            <w:color w:val="216FDB"/>
            <w:u w:val="single"/>
          </w:rPr>
          <w:t>Server Component Payload</w:t>
        </w:r>
      </w:hyperlink>
      <w:r>
        <w:rPr/>
        <w:t xml:space="preserve"> is generated on the server before being sent to the client.</w:t>
      </w:r>
    </w:p>
    <w:p>
      <w:pPr>
        <w:jc w:val="left"/>
      </w:pPr>
      <w:r>
        <w:rPr/>
        <w:t xml:space="preserve">There are two types of server rendering, based on </w:t>
      </w:r>
      <w:r>
        <w:rPr>
          <w:i/>
        </w:rPr>
        <w:t>when</w:t>
      </w:r>
      <w:r>
        <w:rPr/>
        <w:t xml:space="preserve"> it happens:</w:t>
      </w:r>
    </w:p>
    <w:p>
      <w:pPr>
        <w:pStyle w:val="ListBullet"/>
        <w:jc w:val="left"/>
      </w:pPr>
      <w:r>
        <w:rPr>
          <w:b/>
          <w:color w:val="EDEDED"/>
        </w:rPr>
        <w:t>Prerendering</w:t>
      </w:r>
      <w:r>
        <w:rPr/>
        <w:t xml:space="preserve"> happens at build time or during </w:t>
      </w:r>
      <w:hyperlink r:id="rId42">
        <w:r>
          <w:rPr>
            <w:color w:val="216FDB"/>
            <w:u w:val="single"/>
          </w:rPr>
          <w:t>revalidation</w:t>
        </w:r>
      </w:hyperlink>
      <w:r>
        <w:rPr/>
        <w:t xml:space="preserve"> and the result is cached.</w:t>
      </w:r>
    </w:p>
    <w:p>
      <w:pPr>
        <w:pStyle w:val="ListBullet"/>
        <w:jc w:val="left"/>
      </w:pPr>
      <w:r>
        <w:rPr>
          <w:b/>
          <w:color w:val="EDEDED"/>
        </w:rPr>
        <w:t>Dynamic Rendering</w:t>
      </w:r>
      <w:r>
        <w:rPr/>
        <w:t xml:space="preserve"> happens at request time in response to a client request.</w:t>
      </w:r>
    </w:p>
    <w:p>
      <w:pPr>
        <w:jc w:val="left"/>
      </w:pPr>
      <w:r>
        <w:rPr/>
        <w:t>The trade-off of server rendering is that the client must wait for the server to respond before the new route can be shown.</w:t>
      </w:r>
      <w:r>
        <w:rPr>
          <w:b/>
          <w:color w:val="FFFFFF"/>
        </w:rPr>
        <w:t xml:space="preserve"> Next.js addresses this delay by </w:t>
      </w:r>
      <w:hyperlink r:id="rId34">
        <w:r>
          <w:rPr>
            <w:b/>
            <w:color w:val="FFFFFF"/>
            <w:u w:val="single"/>
          </w:rPr>
          <w:t>prefetching</w:t>
        </w:r>
      </w:hyperlink>
      <w:r>
        <w:rPr>
          <w:b/>
          <w:color w:val="FFFFFF"/>
        </w:rPr>
        <w:t xml:space="preserve"> routes the user is likely to visit and performing </w:t>
      </w:r>
      <w:hyperlink r:id="rId36">
        <w:r>
          <w:rPr>
            <w:b/>
            <w:color w:val="FFFFFF"/>
            <w:u w:val="single"/>
          </w:rPr>
          <w:t>client-side transitions</w:t>
        </w:r>
      </w:hyperlink>
      <w:r>
        <w:rPr>
          <w:b/>
          <w:color w:val="FFFFFF"/>
        </w:rPr>
        <w:t>.</w:t>
        <w:br/>
        <w:br/>
      </w:r>
      <w:r>
        <w:rPr>
          <w:b/>
        </w:rPr>
        <w:t>Prefetching</w:t>
      </w:r>
    </w:p>
    <w:p>
      <w:pPr>
        <w:jc w:val="left"/>
      </w:pPr>
      <w:r>
        <w:rPr/>
        <w:t>Prefetching is the process of</w:t>
      </w:r>
      <w:r>
        <w:rPr>
          <w:b/>
        </w:rPr>
        <w:t xml:space="preserve"> loading a route in the background </w:t>
      </w:r>
      <w:r>
        <w:rPr/>
        <w:t xml:space="preserve">before the user navigates to it. This makes navigation between routes in your application feel instant, because by the time a user clicks on a link, </w:t>
      </w:r>
      <w:r>
        <w:rPr>
          <w:b/>
        </w:rPr>
        <w:t>the data to render the next route is already available client side.</w:t>
      </w:r>
    </w:p>
    <w:p>
      <w:pPr>
        <w:jc w:val="left"/>
      </w:pPr>
      <w:r>
        <w:rPr/>
        <w:t xml:space="preserve">Next.js </w:t>
      </w:r>
      <w:r>
        <w:rPr>
          <w:b/>
        </w:rPr>
        <w:t xml:space="preserve">automatically prefetches routes linked with the </w:t>
      </w:r>
      <w:hyperlink r:id="rId43">
        <w:r>
          <w:rPr>
            <w:rFonts w:ascii="Courier New" w:hAnsi="Courier New" w:eastAsia="Courier New"/>
            <w:b/>
            <w:color w:val="52A8FF"/>
            <w:u w:val="single"/>
            <w:shd w:val="clear" w:color="auto" w:fill="F0F2F5"/>
          </w:rPr>
          <w:t>&lt;Link&gt;</w:t>
        </w:r>
      </w:hyperlink>
      <w:hyperlink r:id="rId43">
        <w:r>
          <w:rPr>
            <w:b/>
            <w:color w:val="216FDB"/>
            <w:u w:val="single"/>
          </w:rPr>
          <w:t xml:space="preserve"> component</w:t>
        </w:r>
      </w:hyperlink>
      <w:r>
        <w:rPr>
          <w:b/>
        </w:rPr>
        <w:t xml:space="preserve"> </w:t>
      </w:r>
      <w:r>
        <w:rPr/>
        <w:t>when they enter the user's viewport.</w:t>
      </w:r>
    </w:p>
    <w:p>
      <w:pPr>
        <w:jc w:val="left"/>
      </w:pPr>
      <w:r>
        <w:rPr>
          <w:color w:val="EDEDED"/>
        </w:rPr>
        <w:t>&lt;</w:t>
      </w:r>
      <w:r>
        <w:rPr>
          <w:color w:val="62C073"/>
        </w:rPr>
        <w:t>nav</w:t>
      </w:r>
      <w:r>
        <w:rPr>
          <w:color w:val="EDEDED"/>
        </w:rPr>
        <w:t xml:space="preserve">&gt; </w:t>
      </w:r>
    </w:p>
    <w:p>
      <w:pPr>
        <w:jc w:val="left"/>
      </w:pPr>
      <w:r>
        <w:rPr>
          <w:color w:val="EDEDED"/>
        </w:rPr>
        <w:t>{</w:t>
      </w:r>
      <w:r>
        <w:rPr>
          <w:color w:val="A1A1A1"/>
        </w:rPr>
        <w:t>/* Prefetched when the link is hovered or enters the viewport */</w:t>
      </w:r>
      <w:r>
        <w:rPr>
          <w:color w:val="EDEDED"/>
        </w:rPr>
        <w:t xml:space="preserve">} </w:t>
      </w:r>
    </w:p>
    <w:p>
      <w:pPr>
        <w:jc w:val="left"/>
      </w:pPr>
      <w:r>
        <w:rPr>
          <w:color w:val="EDEDED"/>
        </w:rPr>
        <w:t>&lt;</w:t>
      </w:r>
      <w:r>
        <w:rPr>
          <w:color w:val="52A8FF"/>
        </w:rPr>
        <w:t>Link</w:t>
      </w:r>
      <w:r>
        <w:rPr>
          <w:color w:val="BF7AF0"/>
        </w:rPr>
        <w:t xml:space="preserve"> href</w:t>
      </w:r>
      <w:r>
        <w:rPr>
          <w:color w:val="F75F8F"/>
        </w:rPr>
        <w:t>=</w:t>
      </w:r>
      <w:r>
        <w:rPr>
          <w:color w:val="62C073"/>
        </w:rPr>
        <w:t>"/blog"</w:t>
      </w:r>
      <w:r>
        <w:rPr>
          <w:color w:val="EDEDED"/>
        </w:rPr>
        <w:t>&gt;Blog&lt;/</w:t>
      </w:r>
      <w:r>
        <w:rPr>
          <w:color w:val="52A8FF"/>
        </w:rPr>
        <w:t>Link</w:t>
      </w:r>
      <w:r>
        <w:rPr>
          <w:color w:val="EDEDED"/>
        </w:rPr>
        <w:t xml:space="preserve">&gt; </w:t>
      </w:r>
    </w:p>
    <w:p>
      <w:pPr>
        <w:jc w:val="left"/>
      </w:pPr>
      <w:r>
        <w:rPr>
          <w:color w:val="EDEDED"/>
        </w:rPr>
        <w:t xml:space="preserve"> {</w:t>
      </w:r>
      <w:r>
        <w:rPr>
          <w:color w:val="A1A1A1"/>
        </w:rPr>
        <w:t>/* No prefetching */</w:t>
      </w:r>
      <w:r>
        <w:rPr>
          <w:color w:val="EDEDED"/>
        </w:rPr>
        <w:t xml:space="preserve">} </w:t>
      </w:r>
    </w:p>
    <w:p>
      <w:pPr>
        <w:jc w:val="left"/>
      </w:pPr>
      <w:r>
        <w:rPr>
          <w:color w:val="EDEDED"/>
        </w:rPr>
        <w:t>&lt;</w:t>
      </w:r>
      <w:r>
        <w:rPr>
          <w:color w:val="62C073"/>
        </w:rPr>
        <w:t>a</w:t>
      </w:r>
      <w:r>
        <w:rPr>
          <w:color w:val="BF7AF0"/>
        </w:rPr>
        <w:t xml:space="preserve"> href</w:t>
      </w:r>
      <w:r>
        <w:rPr>
          <w:color w:val="F75F8F"/>
        </w:rPr>
        <w:t>=</w:t>
      </w:r>
      <w:r>
        <w:rPr>
          <w:color w:val="62C073"/>
        </w:rPr>
        <w:t>"/contact"</w:t>
      </w:r>
      <w:r>
        <w:rPr>
          <w:color w:val="EDEDED"/>
        </w:rPr>
        <w:t>&gt;Contact&lt;/</w:t>
      </w:r>
      <w:r>
        <w:rPr>
          <w:color w:val="62C073"/>
        </w:rPr>
        <w:t>a</w:t>
      </w:r>
      <w:r>
        <w:rPr>
          <w:color w:val="EDEDED"/>
        </w:rPr>
        <w:t xml:space="preserve">&gt; </w:t>
      </w:r>
    </w:p>
    <w:p>
      <w:pPr>
        <w:jc w:val="left"/>
      </w:pPr>
      <w:r>
        <w:rPr>
          <w:color w:val="EDEDED"/>
        </w:rPr>
        <w:t>&lt;/</w:t>
      </w:r>
      <w:r>
        <w:rPr>
          <w:color w:val="62C073"/>
        </w:rPr>
        <w:t>nav</w:t>
      </w:r>
      <w:r>
        <w:rPr>
          <w:color w:val="EDEDED"/>
        </w:rPr>
        <w:t>&gt;</w:t>
      </w:r>
    </w:p>
    <w:p>
      <w:pPr>
        <w:jc w:val="left"/>
      </w:pPr>
      <w:r>
        <w:rPr/>
        <w:t>How much of the route is prefetched depends on whether it's static or dynamic:</w:t>
      </w:r>
    </w:p>
    <w:p>
      <w:pPr>
        <w:pStyle w:val="ListBullet"/>
        <w:jc w:val="left"/>
      </w:pPr>
      <w:r>
        <w:rPr>
          <w:b/>
          <w:color w:val="EDEDED"/>
        </w:rPr>
        <w:t>Static Route</w:t>
      </w:r>
      <w:r>
        <w:rPr/>
        <w:t>: the full route is prefetched.</w:t>
      </w:r>
    </w:p>
    <w:p>
      <w:pPr>
        <w:pStyle w:val="ListBullet"/>
        <w:jc w:val="left"/>
      </w:pPr>
      <w:r>
        <w:rPr>
          <w:b/>
          <w:color w:val="EDEDED"/>
        </w:rPr>
        <w:t>Dynamic Route</w:t>
      </w:r>
      <w:r>
        <w:rPr/>
        <w:t xml:space="preserve">: prefetching is skipped, or the route is partially prefetched if </w:t>
      </w:r>
      <w:hyperlink r:id="rId44">
        <w:r>
          <w:rPr>
            <w:rFonts w:ascii="Courier New" w:hAnsi="Courier New" w:eastAsia="Courier New"/>
            <w:color w:val="52A8FF"/>
            <w:u w:val="single"/>
            <w:shd w:val="clear" w:color="auto" w:fill="F0F2F5"/>
          </w:rPr>
          <w:t>loading.tsx</w:t>
        </w:r>
      </w:hyperlink>
      <w:r>
        <w:rPr/>
        <w:t xml:space="preserve"> is present</w:t>
        <w:br/>
      </w:r>
    </w:p>
    <w:p>
      <w:r>
        <w:drawing>
          <wp:inline xmlns:a="http://schemas.openxmlformats.org/drawingml/2006/main" xmlns:pic="http://schemas.openxmlformats.org/drawingml/2006/picture">
            <wp:extent cx="5486400" cy="2564892"/>
            <wp:docPr id="9" name="Picture 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2564892"/>
                    </a:xfrm>
                    <a:prstGeom prst="rect"/>
                  </pic:spPr>
                </pic:pic>
              </a:graphicData>
            </a:graphic>
          </wp:inline>
        </w:drawing>
      </w:r>
    </w:p>
    <w:p>
      <w:r>
        <w:rPr>
          <w:color w:val="EDEDED"/>
          <w:shd w:val="clear" w:color="auto" w:fill="000000"/>
        </w:rPr>
        <w:t xml:space="preserve">To improve the navigation experience to dynamic routes, you can use </w:t>
      </w:r>
      <w:hyperlink r:id="rId35">
        <w:r>
          <w:rPr>
            <w:color w:val="216FDB"/>
            <w:u w:val="single"/>
          </w:rPr>
          <w:t>streaming</w:t>
        </w:r>
      </w:hyperlink>
      <w:r>
        <w:rPr>
          <w:color w:val="EDEDED"/>
          <w:shd w:val="clear" w:color="auto" w:fill="000000"/>
        </w:rPr>
        <w:t>.</w:t>
      </w:r>
    </w:p>
    <w:p>
      <w:pPr>
        <w:pStyle w:val="Heading3"/>
        <w:jc w:val="left"/>
      </w:pPr>
      <w:r>
        <w:rPr>
          <w:b/>
          <w:sz w:val="30"/>
        </w:rPr>
        <w:t>STREAMING</w:t>
      </w:r>
    </w:p>
    <w:p>
      <w:pPr>
        <w:jc w:val="left"/>
      </w:pPr>
      <w:r>
        <w:rPr/>
        <w:t xml:space="preserve">Streaming allows the server to send parts of a dynamic route to the client as soon as they're ready, rather than waiting for the entire route to be rendered. This means users see something sooner, even if parts of the page are still loading. See the </w:t>
      </w:r>
      <w:hyperlink r:id="rId46">
        <w:r>
          <w:rPr>
            <w:color w:val="216FDB"/>
            <w:u w:val="single"/>
          </w:rPr>
          <w:t>Streaming guide</w:t>
        </w:r>
      </w:hyperlink>
      <w:r>
        <w:rPr/>
        <w:t xml:space="preserve"> for a deep dive into how streaming works in Next.js.</w:t>
        <w:br/>
        <w:br/>
      </w:r>
      <w:r>
        <w:rPr/>
        <w:t>To use streaming, create a loading.tsx in your route folder:</w:t>
      </w:r>
    </w:p>
    <w:p>
      <w:pPr>
        <w:jc w:val="left"/>
      </w:pPr>
      <w:r>
        <w:drawing>
          <wp:inline xmlns:a="http://schemas.openxmlformats.org/drawingml/2006/main" xmlns:pic="http://schemas.openxmlformats.org/drawingml/2006/picture">
            <wp:extent cx="5486400" cy="2077974"/>
            <wp:docPr id="10" name="Picture 1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2077974"/>
                    </a:xfrm>
                    <a:prstGeom prst="rect"/>
                  </pic:spPr>
                </pic:pic>
              </a:graphicData>
            </a:graphic>
          </wp:inline>
        </w:drawing>
      </w:r>
    </w:p>
    <w:p>
      <w:pPr>
        <w:jc w:val="left"/>
      </w:pPr>
      <w:r>
        <w:rPr/>
        <w:t>loading.js special file</w:t>
      </w:r>
    </w:p>
    <w:p>
      <w:pPr>
        <w:jc w:val="left"/>
      </w:pPr>
      <w:r>
        <w:rPr/>
        <w:t>export default function Loading() {</w:t>
      </w:r>
    </w:p>
    <w:p>
      <w:pPr>
        <w:jc w:val="left"/>
      </w:pPr>
      <w:r>
        <w:rPr/>
        <w:t xml:space="preserve"> // Add fallback UI that will be shown while the route is loading.</w:t>
      </w:r>
    </w:p>
    <w:p>
      <w:pPr>
        <w:jc w:val="left"/>
      </w:pPr>
      <w:r>
        <w:rPr/>
        <w:t xml:space="preserve"> return &lt;LoadingSkeleton /&gt;</w:t>
      </w:r>
    </w:p>
    <w:p>
      <w:pPr>
        <w:jc w:val="left"/>
      </w:pPr>
      <w:r>
        <w:rPr/>
        <w:t>}</w:t>
        <w:br/>
        <w:br/>
      </w:r>
      <w:r>
        <w:rPr/>
        <w:t xml:space="preserve">Behind the scenes, Next.js will automatically wrap the </w:t>
      </w:r>
      <w:r>
        <w:rPr>
          <w:rFonts w:ascii="Courier New" w:hAnsi="Courier New" w:eastAsia="Courier New"/>
          <w:color w:val="EDEDED"/>
          <w:shd w:val="clear" w:color="auto" w:fill="F0F2F5"/>
        </w:rPr>
        <w:t>page.tsx</w:t>
      </w:r>
      <w:r>
        <w:rPr/>
        <w:t xml:space="preserve"> contents in a </w:t>
      </w:r>
      <w:r>
        <w:rPr>
          <w:rFonts w:ascii="Courier New" w:hAnsi="Courier New" w:eastAsia="Courier New"/>
          <w:color w:val="EDEDED"/>
          <w:shd w:val="clear" w:color="auto" w:fill="F0F2F5"/>
        </w:rPr>
        <w:t>&lt;Suspense&gt;</w:t>
      </w:r>
      <w:r>
        <w:rPr/>
        <w:t xml:space="preserve"> boundary. The prefetched fallback UI will be shown while the route is loading, and swapped for the actual content once ready.</w:t>
      </w:r>
    </w:p>
    <w:p>
      <w:pPr>
        <w:jc w:val="left"/>
      </w:pPr>
      <w:r>
        <w:rPr>
          <w:b/>
          <w:color w:val="EDEDED"/>
          <w:sz w:val="24"/>
        </w:rPr>
        <w:t>Good to know</w:t>
      </w:r>
      <w:r>
        <w:rPr>
          <w:color w:val="65676B"/>
          <w:sz w:val="24"/>
        </w:rPr>
        <w:t xml:space="preserve">: You can also use </w:t>
      </w:r>
      <w:hyperlink r:id="rId48">
        <w:r>
          <w:rPr>
            <w:rFonts w:ascii="Courier New" w:hAnsi="Courier New" w:eastAsia="Courier New"/>
            <w:color w:val="52A8FF"/>
            <w:sz w:val="18"/>
            <w:u w:val="single"/>
            <w:shd w:val="clear" w:color="auto" w:fill="F0F2F5"/>
          </w:rPr>
          <w:t>&lt;Suspense&gt;</w:t>
        </w:r>
      </w:hyperlink>
      <w:r>
        <w:rPr>
          <w:color w:val="65676B"/>
          <w:sz w:val="24"/>
        </w:rPr>
        <w:t xml:space="preserve"> to create loading UI for nested components.</w:t>
      </w:r>
    </w:p>
    <w:p>
      <w:pPr>
        <w:jc w:val="left"/>
      </w:pPr>
      <w:r>
        <w:rPr/>
        <w:t xml:space="preserve">Benefits of </w:t>
      </w:r>
      <w:r>
        <w:rPr>
          <w:rFonts w:ascii="Courier New" w:hAnsi="Courier New" w:eastAsia="Courier New"/>
          <w:color w:val="EDEDED"/>
          <w:shd w:val="clear" w:color="auto" w:fill="F0F2F5"/>
        </w:rPr>
        <w:t>loading.tsx</w:t>
      </w:r>
      <w:r>
        <w:rPr/>
        <w:t>:</w:t>
      </w:r>
    </w:p>
    <w:p>
      <w:pPr>
        <w:pStyle w:val="ListBullet"/>
        <w:jc w:val="left"/>
      </w:pPr>
      <w:r>
        <w:rPr/>
        <w:t>Immediate navigation and visual feedback for the user.</w:t>
      </w:r>
    </w:p>
    <w:p>
      <w:pPr>
        <w:pStyle w:val="ListBullet"/>
        <w:jc w:val="left"/>
      </w:pPr>
      <w:r>
        <w:rPr/>
        <w:t>Shared layouts remain interactive and navigation is interruptible.</w:t>
      </w:r>
    </w:p>
    <w:p>
      <w:pPr>
        <w:pStyle w:val="ListBullet"/>
        <w:jc w:val="left"/>
      </w:pPr>
      <w:r>
        <w:rPr/>
        <w:t xml:space="preserve">Improved Core Web Vitals: </w:t>
      </w:r>
      <w:hyperlink r:id="rId49">
        <w:r>
          <w:rPr>
            <w:color w:val="216FDB"/>
            <w:u w:val="single"/>
          </w:rPr>
          <w:t>TTFB</w:t>
        </w:r>
      </w:hyperlink>
      <w:r>
        <w:rPr/>
        <w:t xml:space="preserve">, </w:t>
      </w:r>
      <w:hyperlink r:id="rId50">
        <w:r>
          <w:rPr>
            <w:color w:val="216FDB"/>
            <w:u w:val="single"/>
          </w:rPr>
          <w:t>FCP</w:t>
        </w:r>
      </w:hyperlink>
      <w:r>
        <w:rPr/>
        <w:t xml:space="preserve">, and </w:t>
      </w:r>
      <w:hyperlink r:id="rId51">
        <w:r>
          <w:rPr>
            <w:color w:val="216FDB"/>
            <w:u w:val="single"/>
          </w:rPr>
          <w:t>TTI</w:t>
        </w:r>
      </w:hyperlink>
      <w:r>
        <w:rPr/>
        <w:t>.</w:t>
      </w:r>
    </w:p>
    <w:p>
      <w:pPr>
        <w:jc w:val="left"/>
      </w:pPr>
      <w:r>
        <w:br/>
      </w:r>
      <w:r>
        <w:rPr/>
        <w:t>To further improve the navigation experience, Next.js performs a client-side transition with the &lt;Link&gt; component.</w:t>
        <w:br/>
        <w:br/>
      </w:r>
      <w:r>
        <w:rPr>
          <w:b/>
          <w:sz w:val="27"/>
        </w:rPr>
        <w:t>Client-side transitions</w:t>
      </w:r>
    </w:p>
    <w:p>
      <w:pPr>
        <w:jc w:val="left"/>
      </w:pPr>
      <w:r>
        <w:rPr/>
        <w:t>Traditionally, navigation to a server-rendered page triggers a full page load. This clears state, resets scroll position, and blocks interactivity.</w:t>
      </w:r>
    </w:p>
    <w:p>
      <w:pPr>
        <w:jc w:val="left"/>
      </w:pPr>
      <w:r>
        <w:rPr/>
        <w:t xml:space="preserve">Next.js avoids this with client-side transitions using the </w:t>
      </w:r>
      <w:r>
        <w:rPr>
          <w:rFonts w:ascii="Courier New" w:hAnsi="Courier New" w:eastAsia="Courier New"/>
          <w:b/>
          <w:color w:val="EDEDED"/>
          <w:shd w:val="clear" w:color="auto" w:fill="F0F2F5"/>
        </w:rPr>
        <w:t>&lt;Link&gt;</w:t>
      </w:r>
      <w:r>
        <w:rPr>
          <w:b/>
        </w:rPr>
        <w:t xml:space="preserve"> component</w:t>
      </w:r>
      <w:r>
        <w:rPr/>
        <w:t xml:space="preserve">. </w:t>
      </w:r>
      <w:r>
        <w:rPr>
          <w:b/>
        </w:rPr>
        <w:t>Instead of reloading the page, it updates the content dynamically by:</w:t>
      </w:r>
    </w:p>
    <w:p>
      <w:pPr>
        <w:pStyle w:val="ListBullet"/>
        <w:jc w:val="left"/>
      </w:pPr>
      <w:r>
        <w:rPr/>
        <w:t>Keeping any shared layouts and UI.</w:t>
      </w:r>
    </w:p>
    <w:p>
      <w:pPr>
        <w:pStyle w:val="ListBullet"/>
        <w:jc w:val="left"/>
      </w:pPr>
      <w:r>
        <w:rPr/>
        <w:t>Replacing the current page with the prefetched loading state or a new page if available.</w:t>
      </w:r>
    </w:p>
    <w:p>
      <w:pPr>
        <w:jc w:val="left"/>
      </w:pPr>
      <w:r>
        <w:rPr/>
        <w:t xml:space="preserve">Client-side transitions make server-rendered apps </w:t>
      </w:r>
      <w:r>
        <w:rPr>
          <w:i/>
        </w:rPr>
        <w:t>feel</w:t>
      </w:r>
      <w:r>
        <w:rPr/>
        <w:t xml:space="preserve"> like client-rendered apps. And when paired with </w:t>
      </w:r>
      <w:hyperlink r:id="rId34">
        <w:r>
          <w:rPr>
            <w:color w:val="216FDB"/>
            <w:u w:val="single"/>
          </w:rPr>
          <w:t>prefetching</w:t>
        </w:r>
      </w:hyperlink>
      <w:r>
        <w:rPr/>
        <w:t xml:space="preserve"> and </w:t>
      </w:r>
      <w:hyperlink r:id="rId35">
        <w:r>
          <w:rPr>
            <w:color w:val="216FDB"/>
            <w:u w:val="single"/>
          </w:rPr>
          <w:t>streaming</w:t>
        </w:r>
      </w:hyperlink>
      <w:r>
        <w:rPr/>
        <w:t>, they enable fast transitions, even for dynamic routes.</w:t>
      </w:r>
    </w:p>
    <w:p>
      <w:pPr>
        <w:jc w:val="left"/>
      </w:pPr>
      <w:r>
        <w:rPr/>
        <w:t xml:space="preserve">Next.js also handles </w:t>
      </w:r>
      <w:hyperlink r:id="rId52">
        <w:r>
          <w:rPr>
            <w:color w:val="216FDB"/>
            <w:u w:val="single"/>
          </w:rPr>
          <w:t>scrolling to the top of the page</w:t>
        </w:r>
      </w:hyperlink>
      <w:r>
        <w:rPr/>
        <w:t xml:space="preserve"> during client-side transitions. </w:t>
      </w:r>
      <w:r>
        <w:rPr>
          <w:b/>
        </w:rPr>
        <w:t xml:space="preserve">If content scrolls behind a sticky or fixed header after navigation, you can fix this with CSS </w:t>
      </w:r>
      <w:hyperlink r:id="rId53">
        <w:r>
          <w:rPr>
            <w:rFonts w:ascii="Courier New" w:hAnsi="Courier New" w:eastAsia="Courier New"/>
            <w:b/>
            <w:color w:val="52A8FF"/>
            <w:u w:val="single"/>
            <w:shd w:val="clear" w:color="auto" w:fill="F0F2F5"/>
          </w:rPr>
          <w:t>scroll-padding-top</w:t>
        </w:r>
      </w:hyperlink>
      <w:r>
        <w:rPr>
          <w:b/>
        </w:rPr>
        <w:t>.</w:t>
        <w:br/>
        <w:br/>
      </w:r>
      <w:r>
        <w:rPr>
          <w:b/>
          <w:color w:val="EDEDED"/>
          <w:sz w:val="21"/>
          <w:shd w:val="clear" w:color="auto" w:fill="0A0A0A"/>
        </w:rPr>
        <w:t>Good to know</w:t>
      </w:r>
      <w:r>
        <w:rPr>
          <w:color w:val="EDEDED"/>
          <w:sz w:val="21"/>
          <w:shd w:val="clear" w:color="auto" w:fill="0A0A0A"/>
        </w:rPr>
        <w:t xml:space="preserve">: In development mode, you can use the Next.js Devtools to identify if the route is static or dynamic. See </w:t>
      </w:r>
      <w:hyperlink r:id="rId54">
        <w:r>
          <w:rPr>
            <w:rFonts w:ascii="Courier New" w:hAnsi="Courier New" w:eastAsia="Courier New"/>
            <w:color w:val="52A8FF"/>
            <w:sz w:val="18"/>
            <w:u w:val="single"/>
            <w:shd w:val="clear" w:color="auto" w:fill="F0F2F5"/>
          </w:rPr>
          <w:t>devIndicators</w:t>
        </w:r>
      </w:hyperlink>
      <w:r>
        <w:rPr>
          <w:color w:val="EDEDED"/>
          <w:sz w:val="21"/>
          <w:shd w:val="clear" w:color="auto" w:fill="0A0A0A"/>
        </w:rPr>
        <w:t xml:space="preserve"> for more information.</w:t>
        <w:br/>
        <w:br/>
      </w:r>
      <w:r>
        <w:rPr>
          <w:color w:val="F75F8F"/>
        </w:rPr>
        <w:t>function</w:t>
      </w:r>
      <w:r>
        <w:rPr>
          <w:color w:val="BF7AF0"/>
        </w:rPr>
        <w:t xml:space="preserve"> HoverPrefetchLink</w:t>
      </w:r>
      <w:r>
        <w:rPr>
          <w:color w:val="EDEDED"/>
        </w:rPr>
        <w:t>({ href, children,}</w:t>
      </w:r>
      <w:r>
        <w:rPr>
          <w:color w:val="F75F8F"/>
        </w:rPr>
        <w:t>:</w:t>
      </w:r>
      <w:r>
        <w:rPr>
          <w:color w:val="EDEDED"/>
        </w:rPr>
        <w:t xml:space="preserve"> { href</w:t>
      </w:r>
      <w:r>
        <w:rPr>
          <w:color w:val="F75F8F"/>
        </w:rPr>
        <w:t>:</w:t>
      </w:r>
      <w:r>
        <w:rPr>
          <w:color w:val="52A8FF"/>
        </w:rPr>
        <w:t xml:space="preserve"> string</w:t>
      </w:r>
      <w:r>
        <w:rPr>
          <w:color w:val="EDEDED"/>
        </w:rPr>
        <w:t xml:space="preserve"> children</w:t>
      </w:r>
      <w:r>
        <w:rPr>
          <w:color w:val="F75F8F"/>
        </w:rPr>
        <w:t>:</w:t>
      </w:r>
      <w:r>
        <w:rPr>
          <w:color w:val="BF7AF0"/>
        </w:rPr>
        <w:t xml:space="preserve"> React</w:t>
      </w:r>
      <w:r>
        <w:rPr>
          <w:color w:val="EDEDED"/>
        </w:rPr>
        <w:t>.</w:t>
      </w:r>
      <w:r>
        <w:rPr>
          <w:color w:val="BF7AF0"/>
        </w:rPr>
        <w:t>ReactNode</w:t>
      </w:r>
      <w:r>
        <w:rPr>
          <w:color w:val="EDEDED"/>
        </w:rPr>
        <w:t>}) {</w:t>
      </w:r>
    </w:p>
    <w:p>
      <w:pPr>
        <w:jc w:val="left"/>
      </w:pPr>
      <w:r>
        <w:rPr>
          <w:color w:val="F75F8F"/>
        </w:rPr>
        <w:t xml:space="preserve"> const</w:t>
      </w:r>
      <w:r>
        <w:rPr>
          <w:color w:val="EDEDED"/>
        </w:rPr>
        <w:t xml:space="preserve"> [</w:t>
      </w:r>
      <w:r>
        <w:rPr>
          <w:color w:val="52A8FF"/>
        </w:rPr>
        <w:t>active</w:t>
      </w:r>
      <w:r>
        <w:rPr>
          <w:color w:val="EDEDED"/>
        </w:rPr>
        <w:t>,</w:t>
      </w:r>
      <w:r>
        <w:rPr>
          <w:color w:val="52A8FF"/>
        </w:rPr>
        <w:t xml:space="preserve"> setActive</w:t>
      </w:r>
      <w:r>
        <w:rPr>
          <w:color w:val="EDEDED"/>
        </w:rPr>
        <w:t xml:space="preserve">] </w:t>
      </w:r>
      <w:r>
        <w:rPr>
          <w:color w:val="F75F8F"/>
        </w:rPr>
        <w:t>=</w:t>
      </w:r>
      <w:r>
        <w:rPr>
          <w:color w:val="BF7AF0"/>
        </w:rPr>
        <w:t xml:space="preserve"> useState</w:t>
      </w:r>
      <w:r>
        <w:rPr>
          <w:color w:val="EDEDED"/>
        </w:rPr>
        <w:t>(</w:t>
      </w:r>
      <w:r>
        <w:rPr>
          <w:color w:val="52A8FF"/>
        </w:rPr>
        <w:t>false</w:t>
      </w:r>
      <w:r>
        <w:rPr>
          <w:color w:val="EDEDED"/>
        </w:rPr>
        <w:t>)</w:t>
      </w:r>
    </w:p>
    <w:p>
      <w:pPr>
        <w:jc w:val="left"/>
      </w:pPr>
      <w:r>
        <w:rPr>
          <w:color w:val="F75F8F"/>
        </w:rPr>
        <w:t>return</w:t>
      </w:r>
      <w:r>
        <w:rPr>
          <w:color w:val="EDEDED"/>
        </w:rPr>
        <w:t xml:space="preserve"> ( &lt;</w:t>
      </w:r>
      <w:r>
        <w:rPr>
          <w:color w:val="52A8FF"/>
        </w:rPr>
        <w:t>Link</w:t>
      </w:r>
      <w:r>
        <w:rPr>
          <w:color w:val="BF7AF0"/>
        </w:rPr>
        <w:t xml:space="preserve"> href</w:t>
      </w:r>
      <w:r>
        <w:rPr>
          <w:color w:val="F75F8F"/>
        </w:rPr>
        <w:t>=</w:t>
      </w:r>
      <w:r>
        <w:rPr>
          <w:color w:val="EDEDED"/>
        </w:rPr>
        <w:t>{href}</w:t>
      </w:r>
      <w:r>
        <w:rPr>
          <w:color w:val="BF7AF0"/>
        </w:rPr>
        <w:t xml:space="preserve"> prefetch</w:t>
      </w:r>
      <w:r>
        <w:rPr>
          <w:color w:val="F75F8F"/>
        </w:rPr>
        <w:t>=</w:t>
      </w:r>
      <w:r>
        <w:rPr>
          <w:color w:val="EDEDED"/>
        </w:rPr>
        <w:t xml:space="preserve">{active </w:t>
      </w:r>
      <w:r>
        <w:rPr>
          <w:color w:val="F75F8F"/>
        </w:rPr>
        <w:t>?</w:t>
      </w:r>
      <w:r>
        <w:rPr>
          <w:color w:val="52A8FF"/>
        </w:rPr>
        <w:t xml:space="preserve"> null</w:t>
      </w:r>
      <w:r>
        <w:rPr>
          <w:color w:val="F75F8F"/>
        </w:rPr>
        <w:t xml:space="preserve"> :</w:t>
      </w:r>
      <w:r>
        <w:rPr>
          <w:color w:val="52A8FF"/>
        </w:rPr>
        <w:t xml:space="preserve"> false</w:t>
      </w:r>
      <w:r>
        <w:rPr>
          <w:color w:val="EDEDED"/>
        </w:rPr>
        <w:t>}</w:t>
      </w:r>
      <w:r>
        <w:rPr>
          <w:color w:val="BF7AF0"/>
        </w:rPr>
        <w:t xml:space="preserve"> onMouseEnter</w:t>
      </w:r>
      <w:r>
        <w:rPr>
          <w:color w:val="F75F8F"/>
        </w:rPr>
        <w:t>=</w:t>
      </w:r>
      <w:r>
        <w:rPr>
          <w:color w:val="EDEDED"/>
        </w:rPr>
        <w:t xml:space="preserve">{() </w:t>
      </w:r>
      <w:r>
        <w:rPr>
          <w:color w:val="F75F8F"/>
        </w:rPr>
        <w:t>=&gt;</w:t>
      </w:r>
      <w:r>
        <w:rPr>
          <w:color w:val="BF7AF0"/>
        </w:rPr>
        <w:t xml:space="preserve"> setActive</w:t>
      </w:r>
      <w:r>
        <w:rPr>
          <w:color w:val="EDEDED"/>
        </w:rPr>
        <w:t>(</w:t>
      </w:r>
      <w:r>
        <w:rPr>
          <w:color w:val="52A8FF"/>
        </w:rPr>
        <w:t>true</w:t>
      </w:r>
      <w:r>
        <w:rPr>
          <w:color w:val="EDEDED"/>
        </w:rPr>
        <w:t xml:space="preserve">)} &gt; </w:t>
      </w:r>
    </w:p>
    <w:p>
      <w:pPr>
        <w:jc w:val="left"/>
      </w:pPr>
      <w:r>
        <w:rPr>
          <w:color w:val="EDEDED"/>
        </w:rPr>
        <w:t xml:space="preserve">{children} </w:t>
      </w:r>
    </w:p>
    <w:p>
      <w:pPr>
        <w:jc w:val="left"/>
      </w:pPr>
      <w:r>
        <w:rPr>
          <w:color w:val="EDEDED"/>
        </w:rPr>
        <w:t>&lt;/</w:t>
      </w:r>
      <w:r>
        <w:rPr>
          <w:color w:val="52A8FF"/>
        </w:rPr>
        <w:t>Link</w:t>
      </w:r>
      <w:r>
        <w:rPr>
          <w:color w:val="EDEDED"/>
        </w:rPr>
        <w:t>&gt; )}</w:t>
        <w:br/>
        <w:br/>
      </w:r>
      <w:r>
        <w:rPr/>
        <w:t>Hydration not completed</w:t>
      </w:r>
    </w:p>
    <w:p>
      <w:pPr>
        <w:jc w:val="left"/>
      </w:pPr>
      <w:r>
        <w:rPr>
          <w:rFonts w:ascii="Courier New" w:hAnsi="Courier New" w:eastAsia="Courier New"/>
          <w:color w:val="EDEDED"/>
          <w:shd w:val="clear" w:color="auto" w:fill="F0F2F5"/>
        </w:rPr>
        <w:t>&lt;Link&gt;</w:t>
      </w:r>
      <w:r>
        <w:rPr/>
        <w:t xml:space="preserve"> is a Client Component and must be hydrated before it can prefetch routes. On the initial visit, large JavaScript bundles can delay hydration, preventing prefetching from starting right away.</w:t>
      </w:r>
    </w:p>
    <w:p>
      <w:pPr>
        <w:jc w:val="left"/>
      </w:pPr>
      <w:r>
        <w:rPr/>
        <w:t>React mitigates this with Selective Hydration and you can further improve this by:</w:t>
      </w:r>
    </w:p>
    <w:p>
      <w:pPr>
        <w:pStyle w:val="ListBullet"/>
        <w:jc w:val="left"/>
      </w:pPr>
      <w:r>
        <w:rPr/>
        <w:t xml:space="preserve">Using the </w:t>
      </w:r>
      <w:hyperlink r:id="rId55">
        <w:r>
          <w:rPr>
            <w:rFonts w:ascii="Courier New" w:hAnsi="Courier New" w:eastAsia="Courier New"/>
            <w:color w:val="52A8FF"/>
            <w:u w:val="single"/>
            <w:shd w:val="clear" w:color="auto" w:fill="F0F2F5"/>
          </w:rPr>
          <w:t>@next/bundle-analyzer</w:t>
        </w:r>
      </w:hyperlink>
      <w:r>
        <w:rPr/>
        <w:t xml:space="preserve"> plugin to identify and reduce bundle size by removing large dependencies.</w:t>
      </w:r>
    </w:p>
    <w:p>
      <w:pPr>
        <w:pStyle w:val="ListBullet"/>
        <w:jc w:val="left"/>
      </w:pPr>
      <w:r>
        <w:rPr/>
        <w:t xml:space="preserve">Moving logic from the client to the server where possible. See the </w:t>
      </w:r>
      <w:hyperlink r:id="rId56">
        <w:r>
          <w:rPr>
            <w:color w:val="216FDB"/>
            <w:u w:val="single"/>
          </w:rPr>
          <w:t>Server and Client Components</w:t>
        </w:r>
      </w:hyperlink>
      <w:r>
        <w:rPr/>
        <w:t xml:space="preserve"> docs for guidance.</w:t>
      </w:r>
    </w:p>
    <w:p>
      <w:pPr>
        <w:jc w:val="left"/>
      </w:pPr>
      <w:r>
        <w:br/>
      </w:r>
      <w:r>
        <w:rPr/>
        <w:t>Native History API</w:t>
      </w:r>
    </w:p>
    <w:p>
      <w:pPr>
        <w:jc w:val="left"/>
      </w:pPr>
      <w:r>
        <w:rPr/>
        <w:t xml:space="preserve">Next.js allows you to use the native </w:t>
      </w:r>
      <w:hyperlink r:id="rId57">
        <w:r>
          <w:rPr>
            <w:rFonts w:ascii="Courier New" w:hAnsi="Courier New" w:eastAsia="Courier New"/>
            <w:color w:val="52A8FF"/>
            <w:u w:val="single"/>
            <w:shd w:val="clear" w:color="auto" w:fill="F0F2F5"/>
          </w:rPr>
          <w:t>window.history.pushState</w:t>
        </w:r>
      </w:hyperlink>
      <w:r>
        <w:rPr/>
        <w:t xml:space="preserve"> and </w:t>
      </w:r>
      <w:hyperlink r:id="rId58">
        <w:r>
          <w:rPr>
            <w:rFonts w:ascii="Courier New" w:hAnsi="Courier New" w:eastAsia="Courier New"/>
            <w:color w:val="52A8FF"/>
            <w:u w:val="single"/>
            <w:shd w:val="clear" w:color="auto" w:fill="F0F2F5"/>
          </w:rPr>
          <w:t>window.history.replaceState</w:t>
        </w:r>
      </w:hyperlink>
      <w:r>
        <w:rPr/>
        <w:t xml:space="preserve"> methods to update the browser's history stack without reloading the page.</w:t>
      </w:r>
    </w:p>
    <w:p>
      <w:pPr>
        <w:jc w:val="left"/>
      </w:pPr>
      <w:r>
        <w:rPr>
          <w:rFonts w:ascii="Courier New" w:hAnsi="Courier New" w:eastAsia="Courier New"/>
          <w:color w:val="EDEDED"/>
          <w:shd w:val="clear" w:color="auto" w:fill="F0F2F5"/>
        </w:rPr>
        <w:t>pushState</w:t>
      </w:r>
      <w:r>
        <w:rPr/>
        <w:t xml:space="preserve"> and </w:t>
      </w:r>
      <w:r>
        <w:rPr>
          <w:rFonts w:ascii="Courier New" w:hAnsi="Courier New" w:eastAsia="Courier New"/>
          <w:color w:val="EDEDED"/>
          <w:shd w:val="clear" w:color="auto" w:fill="F0F2F5"/>
        </w:rPr>
        <w:t>replaceState</w:t>
      </w:r>
      <w:r>
        <w:rPr/>
        <w:t xml:space="preserve"> calls integrate into the Next.js Router, allowing you to sync with </w:t>
      </w:r>
      <w:hyperlink r:id="rId59">
        <w:r>
          <w:rPr>
            <w:rFonts w:ascii="Courier New" w:hAnsi="Courier New" w:eastAsia="Courier New"/>
            <w:color w:val="52A8FF"/>
            <w:u w:val="single"/>
            <w:shd w:val="clear" w:color="auto" w:fill="F0F2F5"/>
          </w:rPr>
          <w:t>usePathname</w:t>
        </w:r>
      </w:hyperlink>
      <w:r>
        <w:rPr/>
        <w:t xml:space="preserve"> and </w:t>
      </w:r>
      <w:hyperlink r:id="rId60">
        <w:r>
          <w:rPr>
            <w:rFonts w:ascii="Courier New" w:hAnsi="Courier New" w:eastAsia="Courier New"/>
            <w:color w:val="52A8FF"/>
            <w:u w:val="single"/>
            <w:shd w:val="clear" w:color="auto" w:fill="F0F2F5"/>
          </w:rPr>
          <w:t>useSearchParams</w:t>
        </w:r>
      </w:hyperlink>
      <w:r>
        <w:rPr/>
        <w:t>.</w:t>
      </w:r>
    </w:p>
    <w:p>
      <w:pPr>
        <w:pStyle w:val="Heading4"/>
        <w:jc w:val="left"/>
      </w:pPr>
      <w:r>
        <w:rPr>
          <w:rFonts w:ascii="Courier New" w:hAnsi="Courier New" w:eastAsia="Courier New"/>
          <w:color w:val="EDEDED"/>
          <w:shd w:val="clear" w:color="auto" w:fill="F0F2F5"/>
        </w:rPr>
        <w:t>window.history.pushState</w:t>
      </w:r>
    </w:p>
    <w:p>
      <w:pPr>
        <w:jc w:val="left"/>
      </w:pPr>
      <w:r>
        <w:rPr/>
        <w:t>Use it to add a new entry to the browser's history stack. The user can navigate back to the previous state. For example, to sort a list of products:</w:t>
        <w:br/>
      </w:r>
    </w:p>
    <w:p>
      <w:r>
        <w:drawing>
          <wp:inline xmlns:a="http://schemas.openxmlformats.org/drawingml/2006/main" xmlns:pic="http://schemas.openxmlformats.org/drawingml/2006/picture">
            <wp:extent cx="5486400" cy="3490713"/>
            <wp:docPr id="11" name="Picture 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86400" cy="3490713"/>
                    </a:xfrm>
                    <a:prstGeom prst="rect"/>
                  </pic:spPr>
                </pic:pic>
              </a:graphicData>
            </a:graphic>
          </wp:inline>
        </w:drawing>
      </w:r>
    </w:p>
    <w:p>
      <w:r>
        <w:br/>
        <w:br/>
      </w:r>
      <w:r>
        <w:rPr>
          <w:b/>
          <w:sz w:val="30"/>
        </w:rPr>
        <w:t>Automatic code-splitting and prefetching</w:t>
      </w:r>
    </w:p>
    <w:p>
      <w:pPr>
        <w:jc w:val="left"/>
      </w:pPr>
      <w:r>
        <w:rPr/>
        <w:t>To improve the navigation experience, N</w:t>
      </w:r>
      <w:r>
        <w:rPr>
          <w:b/>
        </w:rPr>
        <w:t>ext.js automatically code splits your application by route segments.</w:t>
      </w:r>
      <w:r>
        <w:rPr/>
        <w:t xml:space="preserve"> This is different from a traditional</w:t>
      </w:r>
      <w:r>
        <w:rPr>
          <w:b/>
        </w:rPr>
        <w:t xml:space="preserve"> React </w:t>
      </w:r>
      <w:hyperlink r:id="rId62">
        <w:r>
          <w:rPr>
            <w:b/>
            <w:color w:val="216FDB"/>
            <w:u w:val="single"/>
          </w:rPr>
          <w:t>SPA</w:t>
        </w:r>
      </w:hyperlink>
      <w:r>
        <w:rPr>
          <w:b/>
        </w:rPr>
        <w:t>, where the browser loads all your application code on the initial page load.</w:t>
      </w:r>
    </w:p>
    <w:p>
      <w:pPr>
        <w:jc w:val="left"/>
      </w:pPr>
      <w:r>
        <w:rPr>
          <w:b/>
        </w:rPr>
        <w:t>Splitting code by routes means that pages become isolated</w:t>
      </w:r>
      <w:r>
        <w:rPr/>
        <w:t>. If a certain page throws an error, the rest of the application will still work. This is also</w:t>
      </w:r>
      <w:r>
        <w:rPr>
          <w:b/>
        </w:rPr>
        <w:t xml:space="preserve"> less code for the browser to parse</w:t>
      </w:r>
      <w:r>
        <w:rPr/>
        <w:t>, which makes your application faster.</w:t>
      </w:r>
    </w:p>
    <w:p>
      <w:pPr>
        <w:jc w:val="left"/>
      </w:pPr>
      <w:r>
        <w:rPr/>
        <w:t xml:space="preserve">Furthermore, in production, whenever </w:t>
      </w:r>
      <w:hyperlink r:id="rId63">
        <w:r>
          <w:rPr>
            <w:rFonts w:ascii="Courier New" w:hAnsi="Courier New" w:eastAsia="Courier New"/>
            <w:color w:val="52A8FF"/>
            <w:u w:val="single"/>
            <w:shd w:val="clear" w:color="auto" w:fill="F0F2F5"/>
          </w:rPr>
          <w:t>&lt;Link&gt;</w:t>
        </w:r>
      </w:hyperlink>
      <w:r>
        <w:rPr/>
        <w:t xml:space="preserve"> components appear in the browser's viewport, Next.js automatically </w:t>
      </w:r>
      <w:r>
        <w:rPr>
          <w:b/>
          <w:color w:val="EDEDED"/>
        </w:rPr>
        <w:t>prefetches</w:t>
      </w:r>
      <w:r>
        <w:rPr/>
        <w:t xml:space="preserve"> the code for the linked route in the background. By the time the user clicks the link, the code for the destination page will already be loaded in the background, and this is what makes the page transition near-instant!</w:t>
        <w:br/>
        <w:br/>
      </w:r>
      <w:r>
        <w:rPr>
          <w:sz w:val="27"/>
        </w:rPr>
        <w:t>Pattern: Showing active links</w:t>
      </w:r>
    </w:p>
    <w:p>
      <w:pPr>
        <w:jc w:val="left"/>
      </w:pPr>
      <w:r>
        <w:rPr>
          <w:b/>
        </w:rPr>
        <w:t>A common UI pattern is to show an active link to indicate to the user what page they are currently on</w:t>
      </w:r>
      <w:r>
        <w:rPr/>
        <w:t xml:space="preserve">. To do this, you need to get the user's current path from the URL. Next.js provides a hook called </w:t>
      </w:r>
      <w:hyperlink r:id="rId59">
        <w:r>
          <w:rPr>
            <w:rFonts w:ascii="Courier New" w:hAnsi="Courier New" w:eastAsia="Courier New"/>
            <w:color w:val="52A8FF"/>
            <w:u w:val="single"/>
            <w:shd w:val="clear" w:color="auto" w:fill="F0F2F5"/>
          </w:rPr>
          <w:t>usePathname()</w:t>
        </w:r>
      </w:hyperlink>
      <w:r>
        <w:rPr/>
        <w:t xml:space="preserve"> that you can use to check the path and implement this pattern.</w:t>
      </w:r>
    </w:p>
    <w:p>
      <w:pPr>
        <w:jc w:val="left"/>
      </w:pPr>
      <w:r>
        <w:rPr/>
        <w:t xml:space="preserve">Since </w:t>
      </w:r>
      <w:hyperlink r:id="rId59">
        <w:r>
          <w:rPr>
            <w:rFonts w:ascii="Courier New" w:hAnsi="Courier New" w:eastAsia="Courier New"/>
            <w:color w:val="52A8FF"/>
            <w:u w:val="single"/>
            <w:shd w:val="clear" w:color="auto" w:fill="F0F2F5"/>
          </w:rPr>
          <w:t>usePathname()</w:t>
        </w:r>
      </w:hyperlink>
      <w:r>
        <w:rPr/>
        <w:t xml:space="preserve"> is a React hook, you'll need to turn </w:t>
      </w:r>
      <w:r>
        <w:rPr>
          <w:rFonts w:ascii="Courier New" w:hAnsi="Courier New" w:eastAsia="Courier New"/>
          <w:color w:val="EDEDED"/>
          <w:shd w:val="clear" w:color="auto" w:fill="F0F2F5"/>
        </w:rPr>
        <w:t>nav-links.tsx</w:t>
      </w:r>
      <w:r>
        <w:rPr/>
        <w:t xml:space="preserve"> into a Client Component. Add React's </w:t>
      </w:r>
      <w:r>
        <w:rPr>
          <w:rFonts w:ascii="Courier New" w:hAnsi="Courier New" w:eastAsia="Courier New"/>
          <w:color w:val="EDEDED"/>
          <w:shd w:val="clear" w:color="auto" w:fill="F0F2F5"/>
        </w:rPr>
        <w:t>"use client"</w:t>
      </w:r>
      <w:r>
        <w:rPr/>
        <w:t xml:space="preserve"> directive to the top of the file, then import </w:t>
      </w:r>
      <w:r>
        <w:rPr>
          <w:rFonts w:ascii="Courier New" w:hAnsi="Courier New" w:eastAsia="Courier New"/>
          <w:color w:val="EDEDED"/>
          <w:shd w:val="clear" w:color="auto" w:fill="F0F2F5"/>
        </w:rPr>
        <w:t>usePathname()</w:t>
      </w:r>
      <w:r>
        <w:rPr/>
        <w:t xml:space="preserve"> from </w:t>
      </w:r>
      <w:r>
        <w:rPr>
          <w:rFonts w:ascii="Courier New" w:hAnsi="Courier New" w:eastAsia="Courier New"/>
          <w:color w:val="EDEDED"/>
          <w:shd w:val="clear" w:color="auto" w:fill="F0F2F5"/>
        </w:rPr>
        <w:t>next/navigation</w:t>
      </w:r>
      <w:r>
        <w:rPr/>
        <w:t>😀</w:t>
        <w:br/>
        <w:br/>
      </w:r>
    </w:p>
    <w:p>
      <w:r>
        <w:rPr/>
        <w:t>Chapter 7</w:t>
      </w:r>
    </w:p>
    <w:p>
      <w:pPr>
        <w:pStyle w:val="Heading1"/>
      </w:pPr>
      <w:r>
        <w:rPr>
          <w:color w:val="050505"/>
          <w:sz w:val="36"/>
        </w:rPr>
        <w:t>Fetching Data</w:t>
        <w:br/>
        <w:br/>
      </w:r>
      <w:r>
        <w:rPr>
          <w:b/>
          <w:color w:val="050505"/>
          <w:sz w:val="27"/>
        </w:rPr>
        <w:t>API layer</w:t>
      </w:r>
    </w:p>
    <w:p>
      <w:pPr>
        <w:jc w:val="left"/>
      </w:pPr>
      <w:r>
        <w:rPr/>
        <w:t>APIs are an intermediary layer between your application code and database. There are a few cases where you might use an API:</w:t>
      </w:r>
    </w:p>
    <w:p>
      <w:pPr>
        <w:pStyle w:val="ListBullet"/>
        <w:jc w:val="left"/>
      </w:pPr>
      <w:r>
        <w:rPr/>
        <w:t>If you're using third-party services that provide an API.</w:t>
      </w:r>
    </w:p>
    <w:p>
      <w:pPr>
        <w:pStyle w:val="ListBullet"/>
        <w:jc w:val="left"/>
      </w:pPr>
      <w:r>
        <w:rPr/>
        <w:t>If you're fetching data from the client, you want to have an API layer that runs on the server to avoid exposing your database secrets to the client.</w:t>
      </w:r>
    </w:p>
    <w:p>
      <w:pPr>
        <w:jc w:val="left"/>
      </w:pPr>
      <w:r>
        <w:rPr/>
        <w:t xml:space="preserve">In Next.js, you can create API endpoints using </w:t>
      </w:r>
      <w:hyperlink r:id="rId64">
        <w:r>
          <w:rPr>
            <w:color w:val="216FDB"/>
            <w:u w:val="single"/>
          </w:rPr>
          <w:t>Route Handlers</w:t>
        </w:r>
      </w:hyperlink>
      <w:r>
        <w:rPr/>
        <w:t>.</w:t>
        <w:br/>
        <w:br/>
      </w:r>
      <w:r>
        <w:rPr>
          <w:b/>
          <w:sz w:val="27"/>
        </w:rPr>
        <w:t>Database queries</w:t>
      </w:r>
    </w:p>
    <w:p>
      <w:pPr>
        <w:jc w:val="left"/>
      </w:pPr>
      <w:r>
        <w:rPr/>
        <w:t>When you're creating a full-stack application, you'll also need to write logic to interact with your database. For relational databases like Postgres, you can do this with SQL or with an ORM.</w:t>
      </w:r>
    </w:p>
    <w:p>
      <w:pPr>
        <w:jc w:val="left"/>
      </w:pPr>
    </w:p>
    <w:p>
      <w:pPr>
        <w:jc w:val="left"/>
      </w:pPr>
      <w:r>
        <w:rPr/>
        <w:t>There are a few cases where you have to write database queries:</w:t>
      </w:r>
    </w:p>
    <w:p>
      <w:pPr>
        <w:jc w:val="left"/>
      </w:pPr>
    </w:p>
    <w:p>
      <w:pPr>
        <w:jc w:val="left"/>
      </w:pPr>
      <w:r>
        <w:rPr/>
        <w:t>When creating your API endpoints, you need to write logic to interact with your database.</w:t>
      </w:r>
    </w:p>
    <w:p>
      <w:pPr>
        <w:jc w:val="left"/>
      </w:pPr>
      <w:r>
        <w:rPr/>
        <w:t>If you are using React Server Components (fetching data on the server), you can skip the API layer, and query your database directly without risking exposing your database secrets to the client.</w:t>
        <w:br/>
        <w:br/>
      </w:r>
      <w:r>
        <w:rPr>
          <w:sz w:val="27"/>
        </w:rPr>
        <w:t>Using Server Components to fetch data</w:t>
      </w:r>
    </w:p>
    <w:p>
      <w:pPr>
        <w:jc w:val="left"/>
      </w:pPr>
      <w:r>
        <w:rPr/>
        <w:t xml:space="preserve">By default, Next.js applications use </w:t>
      </w:r>
      <w:r>
        <w:rPr>
          <w:b/>
          <w:color w:val="EDEDED"/>
        </w:rPr>
        <w:t>React Server Components</w:t>
      </w:r>
      <w:r>
        <w:rPr/>
        <w:t xml:space="preserve">. Fetching data with </w:t>
      </w:r>
      <w:r>
        <w:rPr>
          <w:b/>
        </w:rPr>
        <w:t>Server Components is a relatively new approach and there are a few benefits of using them:</w:t>
      </w:r>
    </w:p>
    <w:p>
      <w:pPr>
        <w:pStyle w:val="ListBullet"/>
        <w:jc w:val="left"/>
      </w:pPr>
      <w:r>
        <w:rPr/>
        <w:t xml:space="preserve">Server Components support JavaScript Promises, providing a solution for asynchronous tasks like data fetching natively. You can use </w:t>
      </w:r>
      <w:r>
        <w:rPr>
          <w:rFonts w:ascii="Courier New" w:hAnsi="Courier New" w:eastAsia="Courier New"/>
          <w:color w:val="EDEDED"/>
          <w:shd w:val="clear" w:color="auto" w:fill="F0F2F5"/>
        </w:rPr>
        <w:t>async/await</w:t>
      </w:r>
      <w:r>
        <w:rPr/>
        <w:t xml:space="preserve"> syntax without needing </w:t>
      </w:r>
      <w:r>
        <w:rPr>
          <w:rFonts w:ascii="Courier New" w:hAnsi="Courier New" w:eastAsia="Courier New"/>
          <w:color w:val="EDEDED"/>
          <w:shd w:val="clear" w:color="auto" w:fill="F0F2F5"/>
        </w:rPr>
        <w:t>useEffect</w:t>
      </w:r>
      <w:r>
        <w:rPr/>
        <w:t xml:space="preserve">, </w:t>
      </w:r>
      <w:r>
        <w:rPr>
          <w:rFonts w:ascii="Courier New" w:hAnsi="Courier New" w:eastAsia="Courier New"/>
          <w:color w:val="EDEDED"/>
          <w:shd w:val="clear" w:color="auto" w:fill="F0F2F5"/>
        </w:rPr>
        <w:t>useState</w:t>
      </w:r>
      <w:r>
        <w:rPr/>
        <w:t xml:space="preserve"> or other data fetching libraries.</w:t>
      </w:r>
    </w:p>
    <w:p>
      <w:pPr>
        <w:pStyle w:val="ListBullet"/>
        <w:jc w:val="left"/>
      </w:pPr>
      <w:r>
        <w:rPr/>
        <w:t>Server Components run on the server, so you can keep expensive data fetches and logic on the server, only sending the result to the client.</w:t>
      </w:r>
    </w:p>
    <w:p>
      <w:pPr>
        <w:pStyle w:val="ListBullet"/>
        <w:jc w:val="left"/>
      </w:pPr>
      <w:r>
        <w:rPr/>
        <w:t>Since Server Components run on the server, you can query the database directly without an additional API layer. This saves you from writing and maintaining additional code.</w:t>
        <w:br/>
        <w:br/>
      </w:r>
    </w:p>
    <w:p>
      <w:pPr>
        <w:jc w:val="left"/>
      </w:pPr>
      <w:r>
        <w:rPr/>
        <w:t>You</w:t>
      </w:r>
      <w:r>
        <w:rPr>
          <w:b/>
        </w:rPr>
        <w:t xml:space="preserve"> could fetch all the invoices and sort through them using JavaScript. </w:t>
      </w:r>
      <w:r>
        <w:rPr/>
        <w:t xml:space="preserve">This isn't a problem as our data is small, </w:t>
      </w:r>
      <w:r>
        <w:rPr>
          <w:b/>
        </w:rPr>
        <w:t>but as your application grows, it can significantly increase the amount of data transferred on each request and the JavaScript required to sort through it.</w:t>
      </w:r>
    </w:p>
    <w:p>
      <w:pPr>
        <w:jc w:val="left"/>
      </w:pPr>
      <w:r>
        <w:rPr/>
        <w:t xml:space="preserve">Instead of </w:t>
      </w:r>
      <w:r>
        <w:rPr>
          <w:b/>
        </w:rPr>
        <w:t>sorting through the latest invoices in-memory</w:t>
      </w:r>
      <w:r>
        <w:rPr/>
        <w:t>, you can use an S</w:t>
      </w:r>
      <w:r>
        <w:rPr>
          <w:b/>
        </w:rPr>
        <w:t>QL query to fetch only the last 5 invoices</w:t>
      </w:r>
      <w:r>
        <w:rPr/>
        <w:t xml:space="preserve">. For example, this is the SQL query from your </w:t>
      </w:r>
      <w:r>
        <w:rPr>
          <w:rFonts w:ascii="Courier New" w:hAnsi="Courier New" w:eastAsia="Courier New"/>
          <w:color w:val="EDEDED"/>
          <w:shd w:val="clear" w:color="auto" w:fill="F0F2F5"/>
        </w:rPr>
        <w:t>data.ts</w:t>
      </w:r>
      <w:r>
        <w:rPr/>
        <w:t xml:space="preserve"> file:</w:t>
      </w:r>
    </w:p>
    <w:p>
      <w:pPr>
        <w:jc w:val="left"/>
      </w:pPr>
    </w:p>
    <w:p>
      <w:pPr>
        <w:jc w:val="left"/>
      </w:pPr>
      <w:r>
        <w:rPr>
          <w:sz w:val="30"/>
        </w:rPr>
        <w:t>What are request waterfalls?</w:t>
      </w:r>
    </w:p>
    <w:p>
      <w:pPr>
        <w:jc w:val="left"/>
      </w:pPr>
      <w:r>
        <w:rPr/>
        <w:t>A "waterfall" refers to a</w:t>
      </w:r>
      <w:r>
        <w:rPr>
          <w:b/>
        </w:rPr>
        <w:t xml:space="preserve"> sequence of network requests that depend on the completion of previous requests</w:t>
      </w:r>
      <w:r>
        <w:rPr/>
        <w:t>. In the case of data fetching, each reques</w:t>
      </w:r>
      <w:r>
        <w:rPr>
          <w:b/>
        </w:rPr>
        <w:t>t can only begin once the previous request has returned data.</w:t>
        <w:br/>
      </w:r>
    </w:p>
    <w:p>
      <w:r>
        <w:drawing>
          <wp:inline xmlns:a="http://schemas.openxmlformats.org/drawingml/2006/main" xmlns:pic="http://schemas.openxmlformats.org/drawingml/2006/picture">
            <wp:extent cx="4762405" cy="1562664"/>
            <wp:docPr id="12" name="Picture 1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762405" cy="1562664"/>
                    </a:xfrm>
                    <a:prstGeom prst="rect"/>
                  </pic:spPr>
                </pic:pic>
              </a:graphicData>
            </a:graphic>
          </wp:inline>
        </w:drawing>
      </w:r>
    </w:p>
    <w:p>
      <w:pPr>
        <w:jc w:val="left"/>
      </w:pPr>
      <w:r>
        <w:rPr>
          <w:b/>
        </w:rPr>
        <w:t>This pattern is not necessarily bad</w:t>
      </w:r>
      <w:r>
        <w:rPr/>
        <w:t>. There may be cases where you want waterfalls because you want a condition to be satisfied before you make the next request. For example,</w:t>
      </w:r>
      <w:r>
        <w:rPr>
          <w:b/>
        </w:rPr>
        <w:t xml:space="preserve"> you might want to fetch a user's ID and profile information first</w:t>
      </w:r>
      <w:r>
        <w:rPr/>
        <w:t>. Once you have the ID, you might then proceed to fetch their list of friends. In this case, each request is contingent on the data returned from the previous request.</w:t>
      </w:r>
    </w:p>
    <w:p>
      <w:pPr>
        <w:jc w:val="left"/>
      </w:pPr>
      <w:r>
        <w:rPr/>
        <w:t>However, this behavior can also be unintentional and impact performance.</w:t>
        <w:br/>
      </w:r>
    </w:p>
    <w:p>
      <w:pPr>
        <w:pStyle w:val="Heading2"/>
        <w:jc w:val="left"/>
      </w:pPr>
      <w:r>
        <w:rPr>
          <w:b/>
          <w:color w:val="65676B"/>
          <w:sz w:val="33"/>
        </w:rPr>
        <w:t>PARALLEL DATA FETCHING</w:t>
      </w:r>
    </w:p>
    <w:p>
      <w:pPr>
        <w:jc w:val="left"/>
      </w:pPr>
      <w:r>
        <w:rPr/>
        <w:t>A common way to avoid waterfalls is to initiate all data requests at the same time - in parallel.</w:t>
      </w:r>
    </w:p>
    <w:p>
      <w:pPr>
        <w:jc w:val="left"/>
      </w:pPr>
      <w:r>
        <w:rPr/>
        <w:t xml:space="preserve">In JavaScript, you can use the </w:t>
      </w:r>
      <w:hyperlink r:id="rId66">
        <w:r>
          <w:rPr>
            <w:rFonts w:ascii="Courier New" w:hAnsi="Courier New" w:eastAsia="Courier New"/>
            <w:color w:val="52A8FF"/>
            <w:u w:val="single"/>
            <w:shd w:val="clear" w:color="auto" w:fill="F0F2F5"/>
          </w:rPr>
          <w:t>Promise.all()</w:t>
        </w:r>
      </w:hyperlink>
      <w:r>
        <w:rPr/>
        <w:t xml:space="preserve"> or </w:t>
      </w:r>
      <w:hyperlink r:id="rId67">
        <w:r>
          <w:rPr>
            <w:rFonts w:ascii="Courier New" w:hAnsi="Courier New" w:eastAsia="Courier New"/>
            <w:color w:val="52A8FF"/>
            <w:u w:val="single"/>
            <w:shd w:val="clear" w:color="auto" w:fill="F0F2F5"/>
          </w:rPr>
          <w:t>Promise.allSettled()</w:t>
        </w:r>
      </w:hyperlink>
      <w:r>
        <w:rPr/>
        <w:t xml:space="preserve"> functions to initiate all promises at the same time. For example, in </w:t>
      </w:r>
      <w:r>
        <w:rPr>
          <w:rFonts w:ascii="Courier New" w:hAnsi="Courier New" w:eastAsia="Courier New"/>
          <w:color w:val="EDEDED"/>
          <w:shd w:val="clear" w:color="auto" w:fill="F0F2F5"/>
        </w:rPr>
        <w:t>data.ts</w:t>
      </w:r>
      <w:r>
        <w:rPr/>
        <w:t xml:space="preserve">, we're using </w:t>
      </w:r>
      <w:r>
        <w:rPr>
          <w:rFonts w:ascii="Courier New" w:hAnsi="Courier New" w:eastAsia="Courier New"/>
          <w:color w:val="EDEDED"/>
          <w:shd w:val="clear" w:color="auto" w:fill="F0F2F5"/>
        </w:rPr>
        <w:t>Promise.all()</w:t>
      </w:r>
      <w:r>
        <w:rPr/>
        <w:t xml:space="preserve"> in the </w:t>
      </w:r>
      <w:r>
        <w:rPr>
          <w:rFonts w:ascii="Courier New" w:hAnsi="Courier New" w:eastAsia="Courier New"/>
          <w:color w:val="EDEDED"/>
          <w:shd w:val="clear" w:color="auto" w:fill="F0F2F5"/>
        </w:rPr>
        <w:t>fetchCardData()</w:t>
      </w:r>
      <w:r>
        <w:rPr/>
        <w:t xml:space="preserve"> function:</w:t>
      </w:r>
    </w:p>
    <w:p>
      <w:pPr>
        <w:jc w:val="left"/>
      </w:pPr>
      <w:r>
        <w:rPr/>
        <w:t>/app/lib/data.ts</w:t>
      </w:r>
    </w:p>
    <w:p>
      <w:pPr>
        <w:jc w:val="left"/>
      </w:pPr>
      <w:r>
        <w:drawing>
          <wp:inline xmlns:a="http://schemas.openxmlformats.org/drawingml/2006/main" xmlns:pic="http://schemas.openxmlformats.org/drawingml/2006/picture">
            <wp:extent cx="5486400" cy="2784427"/>
            <wp:docPr id="13" name="Picture 1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486400" cy="2784427"/>
                    </a:xfrm>
                    <a:prstGeom prst="rect"/>
                  </pic:spPr>
                </pic:pic>
              </a:graphicData>
            </a:graphic>
          </wp:inline>
        </w:drawing>
      </w:r>
    </w:p>
    <w:p>
      <w:pPr>
        <w:jc w:val="left"/>
      </w:pPr>
      <w:r>
        <w:rPr/>
        <w:t>By using this pattern, you can:</w:t>
      </w:r>
    </w:p>
    <w:p>
      <w:pPr>
        <w:pStyle w:val="ListBullet"/>
        <w:jc w:val="left"/>
      </w:pPr>
      <w:r>
        <w:rPr/>
        <w:t>Start executing all data fetches at the same time, which is faster than waiting for each request to complete in a waterfall.</w:t>
      </w:r>
    </w:p>
    <w:p>
      <w:pPr>
        <w:pStyle w:val="ListBullet"/>
        <w:jc w:val="left"/>
      </w:pPr>
      <w:r>
        <w:rPr/>
        <w:t>Use a native JavaScript pattern that can be applied to any library or framework.</w:t>
      </w:r>
    </w:p>
    <w:p>
      <w:pPr>
        <w:jc w:val="left"/>
      </w:pPr>
      <w:r>
        <w:rPr/>
        <w:t xml:space="preserve">However, there is one </w:t>
      </w:r>
      <w:r>
        <w:rPr>
          <w:b/>
          <w:color w:val="EDEDED"/>
        </w:rPr>
        <w:t>disadvantage</w:t>
      </w:r>
      <w:r>
        <w:rPr/>
        <w:t xml:space="preserve"> of relying only on this JavaScript pattern: what happens if one data request is slower than all the others? Let's find out more in the next chapter.</w:t>
        <w:br/>
        <w:br/>
      </w:r>
      <w:r>
        <w:rPr/>
        <w:t>Chapter 8</w:t>
      </w:r>
    </w:p>
    <w:p>
      <w:pPr>
        <w:jc w:val="left"/>
      </w:pPr>
      <w:r>
        <w:rPr>
          <w:sz w:val="30"/>
        </w:rPr>
        <w:t>Static and Dynamic Rendering</w:t>
        <w:br/>
        <w:br/>
      </w:r>
      <w:r>
        <w:rPr>
          <w:b/>
          <w:sz w:val="27"/>
        </w:rPr>
        <w:t>What is Static Rendering?</w:t>
      </w:r>
    </w:p>
    <w:p>
      <w:r>
        <w:rPr/>
        <w:t>With static rendering,</w:t>
      </w:r>
      <w:r>
        <w:rPr>
          <w:b/>
        </w:rPr>
        <w:t xml:space="preserve"> data fetching and rendering happen on the server</w:t>
      </w:r>
      <w:r>
        <w:rPr/>
        <w:t xml:space="preserve"> at build time (when you deploy) or when </w:t>
      </w:r>
      <w:r>
        <w:rPr>
          <w:b/>
        </w:rPr>
        <w:t>revalidating data.</w:t>
      </w:r>
    </w:p>
    <w:p/>
    <w:p>
      <w:r>
        <w:rPr/>
        <w:t>Whenever a user visits your application, the cached result is served. There are a couple of benefits of static rendering:</w:t>
      </w:r>
    </w:p>
    <w:p>
      <w:pPr>
        <w:pStyle w:val="ListBullet"/>
      </w:pPr>
      <w:r>
        <w:rPr/>
        <w:t xml:space="preserve">Faster Websites - </w:t>
      </w:r>
      <w:r>
        <w:rPr>
          <w:b/>
        </w:rPr>
        <w:t xml:space="preserve">Prerendered content </w:t>
      </w:r>
      <w:r>
        <w:rPr/>
        <w:t xml:space="preserve">can be cached and </w:t>
      </w:r>
      <w:r>
        <w:rPr>
          <w:b/>
        </w:rPr>
        <w:t>globally distributed when deployed to platforms like Vercel</w:t>
      </w:r>
      <w:r>
        <w:rPr/>
        <w:t>. This ensures that users around th</w:t>
      </w:r>
      <w:r>
        <w:rPr>
          <w:b/>
        </w:rPr>
        <w:t xml:space="preserve">e world can access your website's content more quickly </w:t>
      </w:r>
      <w:r>
        <w:rPr/>
        <w:t>and reliably.</w:t>
      </w:r>
    </w:p>
    <w:p>
      <w:pPr>
        <w:pStyle w:val="ListBullet"/>
      </w:pPr>
      <w:r>
        <w:rPr>
          <w:b/>
        </w:rPr>
        <w:t>Reduced Server Load</w:t>
      </w:r>
      <w:r>
        <w:rPr/>
        <w:t xml:space="preserve"> - Because the content is cached, your server does not have to dynamically generate content for each user request. This can reduce compute costs.</w:t>
      </w:r>
    </w:p>
    <w:p>
      <w:pPr>
        <w:pStyle w:val="ListBullet"/>
      </w:pPr>
      <w:r>
        <w:rPr/>
        <w:t xml:space="preserve">SEO - </w:t>
      </w:r>
      <w:r>
        <w:rPr>
          <w:b/>
        </w:rPr>
        <w:t>Prerendered content is easier for search engine crawlers to index</w:t>
      </w:r>
      <w:r>
        <w:rPr/>
        <w:t>, as the content is already available when the page loads. This can lead to improved search engine rankings.</w:t>
      </w:r>
    </w:p>
    <w:p>
      <w:pPr>
        <w:pStyle w:val="ListBullet"/>
      </w:pPr>
      <w:r>
        <w:rPr>
          <w:color w:val="A1A1A1"/>
          <w:sz w:val="21"/>
          <w:shd w:val="clear" w:color="auto" w:fill="0A0A0A"/>
        </w:rPr>
        <w:t>When your data updates, you want to show the latest changes in your dashboard. Static Rendering is not a good fit for this use case.</w:t>
      </w:r>
    </w:p>
    <w:p>
      <w:r>
        <w:rPr/>
        <w:t xml:space="preserve">Static rendering is </w:t>
      </w:r>
      <w:r>
        <w:rPr>
          <w:b/>
        </w:rPr>
        <w:t>useful for UI with no data or data that is shared across users</w:t>
      </w:r>
      <w:r>
        <w:rPr/>
        <w:t xml:space="preserve">, such as a static </w:t>
      </w:r>
      <w:r>
        <w:rPr>
          <w:b/>
        </w:rPr>
        <w:t>blog post or a product page</w:t>
      </w:r>
      <w:r>
        <w:rPr/>
        <w:t>. It might not be a good fit for a dashboard that has personalised data which is regularly updated.</w:t>
      </w:r>
    </w:p>
    <w:p/>
    <w:p>
      <w:r>
        <w:rPr>
          <w:b/>
          <w:color w:val="FFFFFF"/>
          <w:shd w:val="clear" w:color="auto" w:fill="124BC5"/>
        </w:rPr>
        <w:t>The opposite of static rendering is dynamic rendering.</w:t>
        <w:br/>
        <w:br/>
      </w:r>
      <w:r>
        <w:rPr>
          <w:b/>
          <w:sz w:val="30"/>
        </w:rPr>
        <w:t>What is Dynamic Rendering?</w:t>
      </w:r>
    </w:p>
    <w:p>
      <w:pPr>
        <w:jc w:val="left"/>
      </w:pPr>
      <w:r>
        <w:rPr/>
        <w:t>With dynamic rendering</w:t>
      </w:r>
      <w:r>
        <w:rPr>
          <w:b/>
        </w:rPr>
        <w:t>, content is rendered on the server</w:t>
      </w:r>
      <w:r>
        <w:rPr/>
        <w:t xml:space="preserve"> for each user at </w:t>
      </w:r>
      <w:r>
        <w:rPr>
          <w:b/>
          <w:color w:val="EDEDED"/>
        </w:rPr>
        <w:t>request time</w:t>
      </w:r>
      <w:r>
        <w:rPr/>
        <w:t xml:space="preserve"> (when the user visits the page). There are a couple of benefits of dynamic rendering:</w:t>
      </w:r>
    </w:p>
    <w:p>
      <w:pPr>
        <w:pStyle w:val="ListBullet"/>
        <w:jc w:val="left"/>
      </w:pPr>
      <w:r>
        <w:rPr>
          <w:b/>
          <w:color w:val="EDEDED"/>
        </w:rPr>
        <w:t>Real-Time Data</w:t>
      </w:r>
      <w:r>
        <w:rPr/>
        <w:t xml:space="preserve"> - Dynamic rendering allows your application to</w:t>
      </w:r>
      <w:r>
        <w:rPr>
          <w:b/>
        </w:rPr>
        <w:t xml:space="preserve"> display real-time or frequently updated data</w:t>
      </w:r>
      <w:r>
        <w:rPr/>
        <w:t xml:space="preserve">. This is ideal for </w:t>
      </w:r>
      <w:r>
        <w:rPr>
          <w:b/>
        </w:rPr>
        <w:t>applications where data changes often.</w:t>
      </w:r>
    </w:p>
    <w:p>
      <w:pPr>
        <w:pStyle w:val="ListBullet"/>
        <w:jc w:val="left"/>
      </w:pPr>
      <w:r>
        <w:rPr>
          <w:b/>
          <w:color w:val="EDEDED"/>
        </w:rPr>
        <w:t>User-Specific Content</w:t>
      </w:r>
      <w:r>
        <w:rPr/>
        <w:t xml:space="preserve"> - It's easier to</w:t>
      </w:r>
      <w:r>
        <w:rPr>
          <w:b/>
        </w:rPr>
        <w:t xml:space="preserve"> serve personalized content</w:t>
      </w:r>
      <w:r>
        <w:rPr/>
        <w:t xml:space="preserve">, such as dashboards or user profiles, and </w:t>
      </w:r>
      <w:r>
        <w:rPr>
          <w:b/>
        </w:rPr>
        <w:t>update the data based on user interaction</w:t>
      </w:r>
      <w:r>
        <w:rPr/>
        <w:t>.</w:t>
      </w:r>
    </w:p>
    <w:p>
      <w:pPr>
        <w:pStyle w:val="ListBullet"/>
        <w:jc w:val="left"/>
      </w:pPr>
      <w:r>
        <w:rPr>
          <w:b/>
          <w:color w:val="EDEDED"/>
        </w:rPr>
        <w:t>Request Time Information</w:t>
      </w:r>
      <w:r>
        <w:rPr/>
        <w:t xml:space="preserve"> - Dynamic rendering allows you to </w:t>
      </w:r>
      <w:r>
        <w:rPr>
          <w:b/>
        </w:rPr>
        <w:t>access information that can only be known at request time</w:t>
      </w:r>
      <w:r>
        <w:rPr/>
        <w:t>, such as</w:t>
      </w:r>
      <w:r>
        <w:rPr>
          <w:b/>
        </w:rPr>
        <w:t xml:space="preserve"> cookies or the URL search parameters.</w:t>
        <w:br/>
      </w:r>
    </w:p>
    <w:p/>
    <w:p>
      <w:pPr>
        <w:pStyle w:val="Heading2"/>
        <w:jc w:val="left"/>
      </w:pPr>
      <w:r>
        <w:rPr>
          <w:b/>
          <w:color w:val="65676B"/>
          <w:sz w:val="27"/>
        </w:rPr>
        <w:t>SIMULATING A SLOW DATA FETCH</w:t>
      </w:r>
    </w:p>
    <w:p>
      <w:pPr>
        <w:jc w:val="left"/>
      </w:pPr>
      <w:r>
        <w:rPr/>
        <w:t>The dashboard application we're building is dynamic.</w:t>
      </w:r>
    </w:p>
    <w:p>
      <w:pPr>
        <w:jc w:val="left"/>
      </w:pPr>
      <w:r>
        <w:rPr/>
        <w:t>However, there is still one problem mentioned in the previous chapter. What happens if one data request is slower than all the others?</w:t>
      </w:r>
    </w:p>
    <w:p>
      <w:pPr>
        <w:jc w:val="left"/>
      </w:pPr>
      <w:r>
        <w:rPr/>
        <w:t xml:space="preserve">Let's simulate a slow data fetch. In </w:t>
      </w:r>
      <w:r>
        <w:rPr>
          <w:rFonts w:ascii="Courier New" w:hAnsi="Courier New" w:eastAsia="Courier New"/>
          <w:color w:val="EDEDED"/>
          <w:shd w:val="clear" w:color="auto" w:fill="F0F2F5"/>
        </w:rPr>
        <w:t>app/lib/data.ts</w:t>
      </w:r>
      <w:r>
        <w:rPr/>
        <w:t xml:space="preserve">, uncomment the </w:t>
      </w:r>
      <w:r>
        <w:rPr>
          <w:rFonts w:ascii="Courier New" w:hAnsi="Courier New" w:eastAsia="Courier New"/>
          <w:color w:val="EDEDED"/>
          <w:shd w:val="clear" w:color="auto" w:fill="F0F2F5"/>
        </w:rPr>
        <w:t>console.log</w:t>
      </w:r>
      <w:r>
        <w:rPr/>
        <w:t xml:space="preserve"> and </w:t>
      </w:r>
      <w:r>
        <w:rPr>
          <w:rFonts w:ascii="Courier New" w:hAnsi="Courier New" w:eastAsia="Courier New"/>
          <w:color w:val="EDEDED"/>
          <w:shd w:val="clear" w:color="auto" w:fill="F0F2F5"/>
        </w:rPr>
        <w:t>setTimeout</w:t>
      </w:r>
      <w:r>
        <w:rPr/>
        <w:t xml:space="preserve"> inside </w:t>
      </w:r>
      <w:r>
        <w:rPr>
          <w:rFonts w:ascii="Courier New" w:hAnsi="Courier New" w:eastAsia="Courier New"/>
          <w:color w:val="EDEDED"/>
          <w:shd w:val="clear" w:color="auto" w:fill="F0F2F5"/>
        </w:rPr>
        <w:t>fetchRevenue()</w:t>
      </w:r>
      <w:r>
        <w:rPr/>
        <w:t>:</w:t>
      </w:r>
    </w:p>
    <w:p>
      <w:r>
        <w:rPr>
          <w:color w:val="EDEDED"/>
          <w:shd w:val="clear" w:color="auto" w:fill="000000"/>
        </w:rPr>
        <w:t xml:space="preserve">Now open </w:t>
      </w:r>
      <w:hyperlink r:id="rId69">
        <w:r>
          <w:rPr>
            <w:color w:val="216FDB"/>
            <w:u w:val="single"/>
          </w:rPr>
          <w:t>http://localhost:3000/dashboard/</w:t>
        </w:r>
      </w:hyperlink>
      <w:r>
        <w:rPr>
          <w:color w:val="EDEDED"/>
          <w:shd w:val="clear" w:color="auto" w:fill="000000"/>
        </w:rPr>
        <w:t xml:space="preserve"> in a new tab and notice how the page takes longer to load. In your terminal, you should also see the following messages:</w:t>
      </w:r>
    </w:p>
    <w:p>
      <w:r>
        <w:br/>
      </w:r>
      <w:r>
        <w:rPr>
          <w:color w:val="EDEDED"/>
          <w:sz w:val="30"/>
          <w:shd w:val="clear" w:color="auto" w:fill="124BC5"/>
        </w:rPr>
        <w:t xml:space="preserve">With dynamic rendering, </w:t>
      </w:r>
      <w:r>
        <w:rPr>
          <w:b/>
          <w:color w:val="EDEDED"/>
          <w:sz w:val="30"/>
          <w:shd w:val="clear" w:color="auto" w:fill="124BC5"/>
        </w:rPr>
        <w:t>your application is only as fast as your slowest data fetch.</w:t>
        <w:br/>
      </w:r>
      <w:r>
        <w:rPr/>
        <w:t>They're two separate axes, and mixing them up is the most common Next.js confusion.</w:t>
      </w:r>
    </w:p>
    <w:p>
      <w:r>
        <w:rPr>
          <w:b/>
        </w:rPr>
        <w:t>Axis 1: Server vs Client components (where the code runs)</w:t>
      </w:r>
    </w:p>
    <w:p>
      <w:pPr>
        <w:pStyle w:val="ListBullet"/>
      </w:pPr>
      <w:r>
        <w:rPr>
          <w:b/>
        </w:rPr>
        <w:t>Server Components</w:t>
      </w:r>
      <w:r>
        <w:rPr/>
        <w:t xml:space="preserve"> are the default in the App Router. They run only on the server, never ship JS to the browser, and can be </w:t>
      </w:r>
      <w:r>
        <w:rPr>
          <w:rFonts w:ascii="Courier New" w:hAnsi="Courier New" w:eastAsia="Courier New"/>
          <w:shd w:val="clear" w:color="auto" w:fill="F0F2F5"/>
        </w:rPr>
        <w:t>async</w:t>
      </w:r>
      <w:r>
        <w:rPr/>
        <w:t xml:space="preserve">, so you can </w:t>
      </w:r>
      <w:r>
        <w:rPr>
          <w:rFonts w:ascii="Courier New" w:hAnsi="Courier New" w:eastAsia="Courier New"/>
          <w:shd w:val="clear" w:color="auto" w:fill="F0F2F5"/>
        </w:rPr>
        <w:t>await</w:t>
      </w:r>
      <w:r>
        <w:rPr/>
        <w:t xml:space="preserve"> a DB call or fetch directly in the component. They can't use hooks, state, effects, or browser APIs.</w:t>
      </w:r>
    </w:p>
    <w:p>
      <w:pPr>
        <w:pStyle w:val="ListBullet"/>
      </w:pPr>
      <w:r>
        <w:rPr>
          <w:b/>
        </w:rPr>
        <w:t>Client Components</w:t>
      </w:r>
      <w:r>
        <w:rPr/>
        <w:t xml:space="preserve"> are marked with </w:t>
      </w:r>
      <w:r>
        <w:rPr>
          <w:rFonts w:ascii="Courier New" w:hAnsi="Courier New" w:eastAsia="Courier New"/>
          <w:shd w:val="clear" w:color="auto" w:fill="F0F2F5"/>
        </w:rPr>
        <w:t>'use client'</w:t>
      </w:r>
      <w:r>
        <w:rPr/>
        <w:t xml:space="preserve"> at the top of the file. This is the React you already know: </w:t>
      </w:r>
      <w:r>
        <w:rPr>
          <w:rFonts w:ascii="Courier New" w:hAnsi="Courier New" w:eastAsia="Courier New"/>
          <w:shd w:val="clear" w:color="auto" w:fill="F0F2F5"/>
        </w:rPr>
        <w:t>useState</w:t>
      </w:r>
      <w:r>
        <w:rPr/>
        <w:t xml:space="preserve">, </w:t>
      </w:r>
      <w:r>
        <w:rPr>
          <w:rFonts w:ascii="Courier New" w:hAnsi="Courier New" w:eastAsia="Courier New"/>
          <w:shd w:val="clear" w:color="auto" w:fill="F0F2F5"/>
        </w:rPr>
        <w:t>useEffect</w:t>
      </w:r>
      <w:r>
        <w:rPr/>
        <w:t xml:space="preserve">, onClick, and so on. Despite the name, they still get </w:t>
      </w:r>
      <w:r>
        <w:rPr>
          <w:b/>
        </w:rPr>
        <w:t>pre-rendered to HTML on the server</w:t>
      </w:r>
      <w:r>
        <w:rPr/>
        <w:t xml:space="preserve"> and then hydrate in the browser. </w:t>
      </w:r>
      <w:r>
        <w:rPr>
          <w:rFonts w:ascii="Courier New" w:hAnsi="Courier New" w:eastAsia="Courier New"/>
          <w:shd w:val="clear" w:color="auto" w:fill="F0F2F5"/>
        </w:rPr>
        <w:t>'use client'</w:t>
      </w:r>
      <w:r>
        <w:rPr/>
        <w:t xml:space="preserve"> really means "this component also ships JS and hydrates."</w:t>
      </w:r>
    </w:p>
    <w:p>
      <w:r>
        <w:rPr>
          <w:b/>
        </w:rPr>
        <w:t>Axis 2: Static vs Dynamic rendering (when the HTML is generated)</w:t>
      </w:r>
    </w:p>
    <w:p>
      <w:r>
        <w:rPr/>
        <w:t xml:space="preserve">This applies per </w:t>
      </w:r>
      <w:r>
        <w:rPr>
          <w:b/>
        </w:rPr>
        <w:t>route</w:t>
      </w:r>
      <w:r>
        <w:rPr/>
        <w:t>, not per component.</w:t>
      </w:r>
    </w:p>
    <w:p>
      <w:pPr>
        <w:pStyle w:val="ListBullet"/>
      </w:pPr>
      <w:r>
        <w:rPr>
          <w:b/>
        </w:rPr>
        <w:t>Static rendering:</w:t>
      </w:r>
      <w:r>
        <w:rPr/>
        <w:t xml:space="preserve"> the HTML is generated at build time (or on revalidation), cached, and served from a CDN. It's fast and cheap.</w:t>
      </w:r>
    </w:p>
    <w:p>
      <w:pPr>
        <w:pStyle w:val="ListBullet"/>
      </w:pPr>
      <w:r>
        <w:rPr>
          <w:b/>
        </w:rPr>
        <w:t>Dynamic rendering:</w:t>
      </w:r>
      <w:r>
        <w:rPr/>
        <w:t xml:space="preserve"> the HTML is generated per request. A route becomes dynamic when it reads request-time data such as </w:t>
      </w:r>
      <w:r>
        <w:rPr>
          <w:rFonts w:ascii="Courier New" w:hAnsi="Courier New" w:eastAsia="Courier New"/>
          <w:shd w:val="clear" w:color="auto" w:fill="F0F2F5"/>
        </w:rPr>
        <w:t>cookies()</w:t>
      </w:r>
      <w:r>
        <w:rPr/>
        <w:t xml:space="preserve">, </w:t>
      </w:r>
      <w:r>
        <w:rPr>
          <w:rFonts w:ascii="Courier New" w:hAnsi="Courier New" w:eastAsia="Courier New"/>
          <w:shd w:val="clear" w:color="auto" w:fill="F0F2F5"/>
        </w:rPr>
        <w:t>headers()</w:t>
      </w:r>
      <w:r>
        <w:rPr/>
        <w:t xml:space="preserve">, </w:t>
      </w:r>
      <w:r>
        <w:rPr>
          <w:rFonts w:ascii="Courier New" w:hAnsi="Courier New" w:eastAsia="Courier New"/>
          <w:shd w:val="clear" w:color="auto" w:fill="F0F2F5"/>
        </w:rPr>
        <w:t>searchParams</w:t>
      </w:r>
      <w:r>
        <w:rPr/>
        <w:t xml:space="preserve">, uncached fetches, or </w:t>
      </w:r>
      <w:r>
        <w:rPr>
          <w:rFonts w:ascii="Courier New" w:hAnsi="Courier New" w:eastAsia="Courier New"/>
          <w:shd w:val="clear" w:color="auto" w:fill="F0F2F5"/>
        </w:rPr>
        <w:t>connection()</w:t>
      </w:r>
      <w:r>
        <w:rPr/>
        <w:t>.</w:t>
      </w:r>
    </w:p>
    <w:p>
      <w:r>
        <w:rPr>
          <w:b/>
        </w:rPr>
        <w:t>How they combine</w:t>
      </w:r>
    </w:p>
    <w:p>
      <w:r>
        <w:rPr/>
        <w:t>All four combinations are valid:</w:t>
      </w:r>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tc>
        <w:tc>
          <w:tcPr>
            <w:tcW w:type="dxa" w:w="2880"/>
            <w:vAlign w:val="top"/>
          </w:tcPr>
          <w:p>
            <w:r>
              <w:rPr>
                <w:b/>
                <w:shd w:val="clear" w:color="auto" w:fill="F2F3F5"/>
              </w:rPr>
              <w:t>Static route</w:t>
            </w:r>
          </w:p>
        </w:tc>
        <w:tc>
          <w:tcPr>
            <w:tcW w:type="dxa" w:w="2880"/>
            <w:vAlign w:val="top"/>
          </w:tcPr>
          <w:p>
            <w:r>
              <w:rPr>
                <w:b/>
                <w:shd w:val="clear" w:color="auto" w:fill="F2F3F5"/>
              </w:rPr>
              <w:t>Dynamic route</w:t>
            </w:r>
          </w:p>
        </w:tc>
      </w:tr>
      <w:tr>
        <w:tc>
          <w:tcPr>
            <w:tcW w:type="dxa" w:w="2880"/>
            <w:vAlign w:val="top"/>
          </w:tcPr>
          <w:p>
            <w:r>
              <w:rPr>
                <w:b/>
              </w:rPr>
              <w:t>Server comp</w:t>
            </w:r>
          </w:p>
        </w:tc>
        <w:tc>
          <w:tcPr>
            <w:tcW w:type="dxa" w:w="2880"/>
            <w:vAlign w:val="top"/>
          </w:tcPr>
          <w:p>
            <w:r>
              <w:rPr/>
              <w:t>Blog post rendered at build</w:t>
            </w:r>
          </w:p>
        </w:tc>
        <w:tc>
          <w:tcPr>
            <w:tcW w:type="dxa" w:w="2880"/>
            <w:vAlign w:val="top"/>
          </w:tcPr>
          <w:p>
            <w:r>
              <w:rPr/>
              <w:t>Dashboard reading the user's cookie</w:t>
            </w:r>
          </w:p>
        </w:tc>
      </w:tr>
      <w:tr>
        <w:tc>
          <w:tcPr>
            <w:tcW w:type="dxa" w:w="2880"/>
            <w:vAlign w:val="top"/>
          </w:tcPr>
          <w:p>
            <w:r>
              <w:rPr>
                <w:b/>
              </w:rPr>
              <w:t>Client comp</w:t>
            </w:r>
          </w:p>
        </w:tc>
        <w:tc>
          <w:tcPr>
            <w:tcW w:type="dxa" w:w="2880"/>
            <w:vAlign w:val="top"/>
          </w:tcPr>
          <w:p>
            <w:r>
              <w:rPr/>
              <w:t>Interactive carousel on a static page</w:t>
            </w:r>
          </w:p>
        </w:tc>
        <w:tc>
          <w:tcPr>
            <w:tcW w:type="dxa" w:w="2880"/>
            <w:vAlign w:val="top"/>
          </w:tcPr>
          <w:p>
            <w:r>
              <w:rPr/>
              <w:t>Like button on a personalised feed</w:t>
            </w:r>
          </w:p>
        </w:tc>
      </w:tr>
    </w:tbl>
    <w:p>
      <w:r>
        <w:br/>
      </w:r>
      <w:r>
        <w:rPr/>
        <w:t>Chapter 9</w:t>
      </w:r>
    </w:p>
    <w:p>
      <w:pPr>
        <w:pStyle w:val="Heading1"/>
        <w:jc w:val="left"/>
      </w:pPr>
      <w:r>
        <w:rPr>
          <w:color w:val="050505"/>
          <w:sz w:val="36"/>
        </w:rPr>
        <w:t>Streaming</w:t>
      </w:r>
    </w:p>
    <w:p>
      <w:pPr>
        <w:jc w:val="left"/>
      </w:pPr>
      <w:r>
        <w:br/>
      </w:r>
      <w:r>
        <w:rPr>
          <w:color w:val="EDEDED"/>
          <w:sz w:val="24"/>
        </w:rPr>
        <w:t>Streaming is a</w:t>
      </w:r>
      <w:r>
        <w:rPr>
          <w:b/>
          <w:color w:val="EDEDED"/>
          <w:sz w:val="24"/>
        </w:rPr>
        <w:t xml:space="preserve"> data transfer technique</w:t>
      </w:r>
      <w:r>
        <w:rPr>
          <w:color w:val="EDEDED"/>
          <w:sz w:val="24"/>
        </w:rPr>
        <w:t xml:space="preserve"> that allows you to </w:t>
      </w:r>
      <w:r>
        <w:rPr>
          <w:b/>
          <w:color w:val="EDEDED"/>
          <w:sz w:val="24"/>
        </w:rPr>
        <w:t>break down a route into smaller "chunks"</w:t>
      </w:r>
      <w:r>
        <w:rPr>
          <w:color w:val="EDEDED"/>
          <w:sz w:val="24"/>
        </w:rPr>
        <w:t xml:space="preserve"> and progressively stream them from the</w:t>
      </w:r>
      <w:r>
        <w:rPr>
          <w:b/>
          <w:color w:val="EDEDED"/>
          <w:sz w:val="24"/>
        </w:rPr>
        <w:t xml:space="preserve"> server to the client as they become ready.</w:t>
        <w:br/>
        <w:br/>
      </w:r>
    </w:p>
    <w:p>
      <w:r>
        <w:drawing>
          <wp:inline xmlns:a="http://schemas.openxmlformats.org/drawingml/2006/main" xmlns:pic="http://schemas.openxmlformats.org/drawingml/2006/picture">
            <wp:extent cx="4762500" cy="1839516"/>
            <wp:docPr id="14" name="Picture 1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762500" cy="1839516"/>
                    </a:xfrm>
                    <a:prstGeom prst="rect"/>
                  </pic:spPr>
                </pic:pic>
              </a:graphicData>
            </a:graphic>
          </wp:inline>
        </w:drawing>
      </w:r>
    </w:p>
    <w:p>
      <w:r>
        <w:br/>
        <w:br/>
      </w:r>
      <w:r>
        <w:rPr>
          <w:color w:val="EDEDED"/>
        </w:rPr>
        <w:t xml:space="preserve">By streaming, you can prevent </w:t>
      </w:r>
      <w:r>
        <w:rPr>
          <w:b/>
          <w:color w:val="EDEDED"/>
        </w:rPr>
        <w:t>slow data requests from blocking your whole page</w:t>
      </w:r>
      <w:r>
        <w:rPr>
          <w:color w:val="EDEDED"/>
        </w:rPr>
        <w:t xml:space="preserve">. This allows the user to see and interact with parts of the page </w:t>
      </w:r>
      <w:r>
        <w:rPr>
          <w:b/>
          <w:color w:val="EDEDED"/>
        </w:rPr>
        <w:t xml:space="preserve">without waiting for all the data to load before any UI can be shown </w:t>
      </w:r>
      <w:r>
        <w:rPr>
          <w:color w:val="EDEDED"/>
        </w:rPr>
        <w:t>to the user.</w:t>
        <w:br/>
      </w:r>
    </w:p>
    <w:p>
      <w:r>
        <w:drawing>
          <wp:inline xmlns:a="http://schemas.openxmlformats.org/drawingml/2006/main" xmlns:pic="http://schemas.openxmlformats.org/drawingml/2006/picture">
            <wp:extent cx="5486400" cy="1543050"/>
            <wp:docPr id="15" name="Picture 1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486400" cy="1543050"/>
                    </a:xfrm>
                    <a:prstGeom prst="rect"/>
                  </pic:spPr>
                </pic:pic>
              </a:graphicData>
            </a:graphic>
          </wp:inline>
        </w:drawing>
      </w:r>
    </w:p>
    <w:p>
      <w:r>
        <w:br/>
      </w:r>
      <w:r>
        <w:rPr>
          <w:color w:val="EDEDED"/>
        </w:rPr>
        <w:t>Streaming works well with</w:t>
      </w:r>
      <w:r>
        <w:rPr>
          <w:b/>
          <w:color w:val="EDEDED"/>
        </w:rPr>
        <w:t xml:space="preserve"> React's component model</w:t>
      </w:r>
      <w:r>
        <w:rPr>
          <w:color w:val="EDEDED"/>
        </w:rPr>
        <w:t xml:space="preserve">, as </w:t>
      </w:r>
      <w:r>
        <w:rPr>
          <w:b/>
          <w:color w:val="EDEDED"/>
        </w:rPr>
        <w:t xml:space="preserve">each component can be considered a </w:t>
      </w:r>
      <w:r>
        <w:rPr>
          <w:b/>
          <w:i/>
          <w:color w:val="EDEDED"/>
        </w:rPr>
        <w:t>chunk</w:t>
      </w:r>
      <w:r>
        <w:rPr>
          <w:b/>
          <w:color w:val="EDEDED"/>
        </w:rPr>
        <w:t>.</w:t>
        <w:br/>
      </w:r>
      <w:r>
        <w:rPr>
          <w:color w:val="A1A1A1"/>
          <w:sz w:val="21"/>
          <w:shd w:val="clear" w:color="auto" w:fill="0A0A0A"/>
        </w:rPr>
        <w:t>One advantage of this approach is that you can significantly reduce your page's overall loading time.</w:t>
      </w:r>
    </w:p>
    <w:p>
      <w:pPr>
        <w:jc w:val="left"/>
      </w:pPr>
      <w:r>
        <w:rPr>
          <w:b/>
        </w:rPr>
        <w:t>There are two ways you implement streaming in Next.js:</w:t>
        <w:br/>
      </w:r>
      <w:r>
        <w:rPr>
          <w:i/>
        </w:rPr>
        <w:t xml:space="preserve">At the page level, with loading.tsx </w:t>
      </w:r>
    </w:p>
    <w:p>
      <w:pPr>
        <w:pStyle w:val="ListBullet"/>
        <w:jc w:val="left"/>
      </w:pPr>
      <w:r>
        <w:rPr>
          <w:color w:val="EDEDED"/>
        </w:rPr>
        <w:t xml:space="preserve">with the </w:t>
      </w:r>
      <w:r>
        <w:rPr>
          <w:rFonts w:ascii="Courier New" w:hAnsi="Courier New" w:eastAsia="Courier New"/>
          <w:color w:val="EDEDED"/>
          <w:shd w:val="clear" w:color="auto" w:fill="F0F2F5"/>
        </w:rPr>
        <w:t>loading.tsx</w:t>
      </w:r>
      <w:r>
        <w:rPr>
          <w:color w:val="EDEDED"/>
        </w:rPr>
        <w:t xml:space="preserve"> file (which creates </w:t>
      </w:r>
      <w:r>
        <w:rPr>
          <w:rFonts w:ascii="Courier New" w:hAnsi="Courier New" w:eastAsia="Courier New"/>
          <w:color w:val="EDEDED"/>
          <w:shd w:val="clear" w:color="auto" w:fill="F0F2F5"/>
        </w:rPr>
        <w:t>&lt;Suspense&gt;</w:t>
      </w:r>
      <w:r>
        <w:rPr>
          <w:color w:val="EDEDED"/>
        </w:rPr>
        <w:t xml:space="preserve"> for you)</w:t>
      </w:r>
    </w:p>
    <w:p>
      <w:pPr>
        <w:pStyle w:val="ListBullet"/>
        <w:jc w:val="left"/>
      </w:pPr>
      <w:r>
        <w:rPr>
          <w:rFonts w:ascii="Courier New" w:hAnsi="Courier New" w:eastAsia="Courier New"/>
          <w:color w:val="EDEDED"/>
          <w:shd w:val="clear" w:color="auto" w:fill="F0F2F5"/>
        </w:rPr>
        <w:t>loading.tsx</w:t>
      </w:r>
      <w:r>
        <w:rPr/>
        <w:t xml:space="preserve"> is a special</w:t>
      </w:r>
      <w:r>
        <w:rPr>
          <w:b/>
        </w:rPr>
        <w:t xml:space="preserve"> Next.js file</w:t>
      </w:r>
      <w:r>
        <w:rPr/>
        <w:t xml:space="preserve"> built on top of React Suspense. It allows you to</w:t>
      </w:r>
      <w:r>
        <w:rPr>
          <w:b/>
        </w:rPr>
        <w:t xml:space="preserve"> create fallback UI to show as a replacement while page content loads.</w:t>
      </w:r>
    </w:p>
    <w:p>
      <w:pPr>
        <w:pStyle w:val="ListBullet"/>
        <w:jc w:val="left"/>
      </w:pPr>
      <w:r>
        <w:rPr/>
        <w:t xml:space="preserve">Since </w:t>
      </w:r>
      <w:r>
        <w:rPr>
          <w:rFonts w:ascii="Courier New" w:hAnsi="Courier New" w:eastAsia="Courier New"/>
          <w:color w:val="EDEDED"/>
          <w:shd w:val="clear" w:color="auto" w:fill="F0F2F5"/>
        </w:rPr>
        <w:t>&lt;SideNav&gt;</w:t>
      </w:r>
      <w:r>
        <w:rPr>
          <w:b/>
        </w:rPr>
        <w:t xml:space="preserve"> is static, it's shown immediately.</w:t>
      </w:r>
      <w:r>
        <w:rPr/>
        <w:t xml:space="preserve"> The user</w:t>
      </w:r>
      <w:r>
        <w:rPr>
          <w:b/>
        </w:rPr>
        <w:t xml:space="preserve"> can interact with </w:t>
      </w:r>
      <w:r>
        <w:rPr>
          <w:rFonts w:ascii="Courier New" w:hAnsi="Courier New" w:eastAsia="Courier New"/>
          <w:b/>
          <w:color w:val="EDEDED"/>
          <w:shd w:val="clear" w:color="auto" w:fill="F0F2F5"/>
        </w:rPr>
        <w:t>&lt;SideNav&gt;</w:t>
      </w:r>
      <w:r>
        <w:rPr>
          <w:b/>
        </w:rPr>
        <w:t xml:space="preserve"> while the dynamic content is loading</w:t>
      </w:r>
      <w:r>
        <w:rPr/>
        <w:t>.</w:t>
      </w:r>
    </w:p>
    <w:p>
      <w:pPr>
        <w:pStyle w:val="ListBullet"/>
        <w:jc w:val="left"/>
      </w:pPr>
      <w:r>
        <w:rPr/>
        <w:t xml:space="preserve">The </w:t>
      </w:r>
      <w:r>
        <w:rPr>
          <w:b/>
        </w:rPr>
        <w:t xml:space="preserve">user doesn't have to wait </w:t>
      </w:r>
      <w:r>
        <w:rPr/>
        <w:t xml:space="preserve">for the page to finish loading before navigating away (this is called </w:t>
      </w:r>
      <w:r>
        <w:rPr>
          <w:b/>
        </w:rPr>
        <w:t>interruptable navigation</w:t>
      </w:r>
      <w:r>
        <w:rPr/>
        <w:t>).</w:t>
      </w:r>
    </w:p>
    <w:p>
      <w:r>
        <w:br/>
      </w:r>
      <w:r>
        <w:rPr>
          <w:b/>
        </w:rPr>
        <w:t>Adding loading skeletons</w:t>
      </w:r>
    </w:p>
    <w:p>
      <w:pPr>
        <w:pStyle w:val="ListBullet"/>
      </w:pPr>
      <w:r>
        <w:rPr>
          <w:color w:val="EDEDED"/>
        </w:rPr>
        <w:t>A loading skeleton is a simplified version of the UI.</w:t>
      </w:r>
    </w:p>
    <w:p>
      <w:pPr>
        <w:pStyle w:val="ListBullet"/>
      </w:pPr>
      <w:r>
        <w:rPr>
          <w:color w:val="EDEDED"/>
        </w:rPr>
        <w:t>Sent first</w:t>
      </w:r>
    </w:p>
    <w:p>
      <w:pPr>
        <w:pStyle w:val="ListBullet"/>
      </w:pPr>
      <w:r>
        <w:rPr>
          <w:color w:val="EDEDED"/>
        </w:rPr>
        <w:t>Use them as a placeholder (or fallback) to indicate to users that the content is loading</w:t>
      </w:r>
    </w:p>
    <w:p>
      <w:pPr>
        <w:pStyle w:val="ListBullet"/>
      </w:pPr>
      <w:r>
        <w:rPr>
          <w:color w:val="EDEDED"/>
        </w:rPr>
        <w:t xml:space="preserve">Any UI you add in </w:t>
      </w:r>
      <w:r>
        <w:rPr>
          <w:rFonts w:ascii="Courier New" w:hAnsi="Courier New" w:eastAsia="Courier New"/>
          <w:color w:val="EDEDED"/>
          <w:shd w:val="clear" w:color="auto" w:fill="F0F2F5"/>
        </w:rPr>
        <w:t>loading.tsx</w:t>
      </w:r>
      <w:r>
        <w:rPr>
          <w:color w:val="EDEDED"/>
        </w:rPr>
        <w:t xml:space="preserve"> will be embedded as part of the static file,</w:t>
      </w:r>
    </w:p>
    <w:p>
      <w:r>
        <w:drawing>
          <wp:inline xmlns:a="http://schemas.openxmlformats.org/drawingml/2006/main" xmlns:pic="http://schemas.openxmlformats.org/drawingml/2006/picture">
            <wp:extent cx="5486400" cy="2988945"/>
            <wp:docPr id="16" name="Picture 1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486400" cy="2988945"/>
                    </a:xfrm>
                    <a:prstGeom prst="rect"/>
                  </pic:spPr>
                </pic:pic>
              </a:graphicData>
            </a:graphic>
          </wp:inline>
        </w:drawing>
      </w:r>
    </w:p>
    <w:p>
      <w:r>
        <w:rPr>
          <w:color w:val="EDEDED"/>
          <w:shd w:val="clear" w:color="auto" w:fill="000000"/>
        </w:rPr>
        <w:t>Right now, your loading skeleton will apply to the invoices.</w:t>
        <w:br/>
      </w:r>
      <w:r>
        <w:rPr/>
        <w:t xml:space="preserve">Fix using Routing Groups - </w:t>
      </w:r>
      <w:r>
        <w:rPr>
          <w:color w:val="EDEDED"/>
          <w:shd w:val="clear" w:color="auto" w:fill="000000"/>
        </w:rPr>
        <w:t xml:space="preserve">Create a new folder called </w:t>
      </w:r>
      <w:r>
        <w:rPr>
          <w:rFonts w:ascii="Courier New" w:hAnsi="Courier New" w:eastAsia="Courier New"/>
          <w:color w:val="EDEDED"/>
          <w:shd w:val="clear" w:color="auto" w:fill="F0F2F5"/>
        </w:rPr>
        <w:t>/(overview)</w:t>
      </w:r>
      <w:r>
        <w:rPr>
          <w:color w:val="EDEDED"/>
          <w:shd w:val="clear" w:color="auto" w:fill="000000"/>
        </w:rPr>
        <w:t xml:space="preserve"> inside the dashboard folder. Then, move your </w:t>
      </w:r>
      <w:r>
        <w:rPr>
          <w:rFonts w:ascii="Courier New" w:hAnsi="Courier New" w:eastAsia="Courier New"/>
          <w:color w:val="EDEDED"/>
          <w:shd w:val="clear" w:color="auto" w:fill="F0F2F5"/>
        </w:rPr>
        <w:t>loading.tsx</w:t>
      </w:r>
      <w:r>
        <w:rPr>
          <w:color w:val="EDEDED"/>
          <w:shd w:val="clear" w:color="auto" w:fill="000000"/>
        </w:rPr>
        <w:t xml:space="preserve"> and </w:t>
      </w:r>
      <w:r>
        <w:rPr>
          <w:rFonts w:ascii="Courier New" w:hAnsi="Courier New" w:eastAsia="Courier New"/>
          <w:color w:val="EDEDED"/>
          <w:shd w:val="clear" w:color="auto" w:fill="F0F2F5"/>
        </w:rPr>
        <w:t>page.tsx</w:t>
      </w:r>
      <w:r>
        <w:rPr>
          <w:color w:val="EDEDED"/>
          <w:shd w:val="clear" w:color="auto" w:fill="000000"/>
        </w:rPr>
        <w:t xml:space="preserve"> files inside the folder:</w:t>
        <w:br/>
      </w:r>
    </w:p>
    <w:p>
      <w:r>
        <w:drawing>
          <wp:inline xmlns:a="http://schemas.openxmlformats.org/drawingml/2006/main" xmlns:pic="http://schemas.openxmlformats.org/drawingml/2006/picture">
            <wp:extent cx="5486400" cy="1522476"/>
            <wp:docPr id="17" name="Picture 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486400" cy="1522476"/>
                    </a:xfrm>
                    <a:prstGeom prst="rect"/>
                  </pic:spPr>
                </pic:pic>
              </a:graphicData>
            </a:graphic>
          </wp:inline>
        </w:drawing>
      </w:r>
    </w:p>
    <w:p>
      <w:r>
        <w:rPr>
          <w:b/>
          <w:color w:val="EDEDED"/>
        </w:rPr>
        <w:t>Route groups</w:t>
      </w:r>
      <w:r>
        <w:rPr>
          <w:color w:val="EDEDED"/>
        </w:rPr>
        <w:t xml:space="preserve"> allow you to organize files into logical groups without affecting the URL path structure. When you create a new folder using parentheses </w:t>
      </w:r>
      <w:r>
        <w:rPr>
          <w:rFonts w:ascii="Courier New" w:hAnsi="Courier New" w:eastAsia="Courier New"/>
          <w:color w:val="EDEDED"/>
          <w:shd w:val="clear" w:color="auto" w:fill="F0F2F5"/>
        </w:rPr>
        <w:t>()</w:t>
      </w:r>
      <w:r>
        <w:rPr>
          <w:color w:val="EDEDED"/>
        </w:rPr>
        <w:t xml:space="preserve">, the name won't be included in the URL path. So </w:t>
      </w:r>
      <w:r>
        <w:rPr>
          <w:rFonts w:ascii="Courier New" w:hAnsi="Courier New" w:eastAsia="Courier New"/>
          <w:color w:val="EDEDED"/>
          <w:shd w:val="clear" w:color="auto" w:fill="F0F2F5"/>
        </w:rPr>
        <w:t>/dashboard/(overview)/page.tsx</w:t>
      </w:r>
      <w:r>
        <w:rPr>
          <w:color w:val="EDEDED"/>
        </w:rPr>
        <w:t xml:space="preserve"> becomes </w:t>
      </w:r>
      <w:r>
        <w:rPr>
          <w:rFonts w:ascii="Courier New" w:hAnsi="Courier New" w:eastAsia="Courier New"/>
          <w:color w:val="EDEDED"/>
          <w:shd w:val="clear" w:color="auto" w:fill="F0F2F5"/>
        </w:rPr>
        <w:t>/dashboard</w:t>
      </w:r>
      <w:r>
        <w:rPr>
          <w:color w:val="EDEDED"/>
        </w:rPr>
        <w:t>.</w:t>
      </w:r>
    </w:p>
    <w:p>
      <w:r>
        <w:rPr>
          <w:color w:val="EDEDED"/>
          <w:sz w:val="19"/>
          <w:shd w:val="clear" w:color="auto" w:fill="000000"/>
        </w:rPr>
        <w:t xml:space="preserve">Here, you're using a route group to ensure </w:t>
      </w:r>
      <w:r>
        <w:rPr>
          <w:rFonts w:ascii="Courier New" w:hAnsi="Courier New" w:eastAsia="Courier New"/>
          <w:color w:val="EDEDED"/>
          <w:sz w:val="19"/>
          <w:shd w:val="clear" w:color="auto" w:fill="F0F2F5"/>
        </w:rPr>
        <w:t>loading.tsx</w:t>
      </w:r>
      <w:r>
        <w:rPr>
          <w:color w:val="EDEDED"/>
          <w:sz w:val="19"/>
          <w:shd w:val="clear" w:color="auto" w:fill="000000"/>
        </w:rPr>
        <w:t xml:space="preserve"> only applies to your dashboard overview page. However, you can also use route groups to separate your application into sections (e.g. </w:t>
      </w:r>
      <w:r>
        <w:rPr>
          <w:rFonts w:ascii="Courier New" w:hAnsi="Courier New" w:eastAsia="Courier New"/>
          <w:color w:val="EDEDED"/>
          <w:sz w:val="19"/>
          <w:shd w:val="clear" w:color="auto" w:fill="F0F2F5"/>
        </w:rPr>
        <w:t>(marketing)</w:t>
      </w:r>
      <w:r>
        <w:rPr>
          <w:color w:val="EDEDED"/>
          <w:sz w:val="19"/>
          <w:shd w:val="clear" w:color="auto" w:fill="000000"/>
        </w:rPr>
        <w:t xml:space="preserve"> routes and </w:t>
      </w:r>
      <w:r>
        <w:rPr>
          <w:rFonts w:ascii="Courier New" w:hAnsi="Courier New" w:eastAsia="Courier New"/>
          <w:color w:val="EDEDED"/>
          <w:sz w:val="19"/>
          <w:shd w:val="clear" w:color="auto" w:fill="F0F2F5"/>
        </w:rPr>
        <w:t>(shop)</w:t>
      </w:r>
      <w:r>
        <w:rPr>
          <w:color w:val="EDEDED"/>
          <w:sz w:val="19"/>
          <w:shd w:val="clear" w:color="auto" w:fill="000000"/>
        </w:rPr>
        <w:t xml:space="preserve"> routes) or by teams for larger applications.</w:t>
        <w:br/>
      </w:r>
    </w:p>
    <w:p>
      <w:r>
        <w:rPr>
          <w:b/>
        </w:rPr>
        <w:t xml:space="preserve">At the component level, with &lt;Suspense /&gt; </w:t>
      </w:r>
    </w:p>
    <w:p>
      <w:r>
        <w:rPr>
          <w:b/>
          <w:color w:val="EDEDED"/>
        </w:rPr>
        <w:t xml:space="preserve">Suspense </w:t>
      </w:r>
      <w:r>
        <w:rPr>
          <w:color w:val="EDEDED"/>
        </w:rPr>
        <w:t>allows you to defer rendering parts of your application until some condition is met (e.g. data is loaded). You can wrap your</w:t>
      </w:r>
      <w:r>
        <w:rPr>
          <w:b/>
          <w:color w:val="EDEDED"/>
        </w:rPr>
        <w:t xml:space="preserve"> dynamic components in Suspense.</w:t>
      </w:r>
      <w:r>
        <w:rPr>
          <w:color w:val="EDEDED"/>
        </w:rPr>
        <w:t xml:space="preserve"> Then, </w:t>
      </w:r>
      <w:r>
        <w:rPr>
          <w:b/>
          <w:color w:val="EDEDED"/>
        </w:rPr>
        <w:t>pass it a fallback component to show while the dynamic component loads.</w:t>
      </w:r>
    </w:p>
    <w:p>
      <w:pPr>
        <w:pStyle w:val="ListBullet"/>
      </w:pPr>
      <w:r>
        <w:rPr/>
        <w:t xml:space="preserve"> S</w:t>
      </w:r>
      <w:r>
        <w:rPr>
          <w:color w:val="EDEDED"/>
        </w:rPr>
        <w:t>tream specific components using React Suspense</w:t>
      </w:r>
    </w:p>
    <w:p/>
    <w:p>
      <w:pPr>
        <w:jc w:val="left"/>
      </w:pPr>
      <w:r>
        <w:rPr>
          <w:b/>
          <w:sz w:val="27"/>
        </w:rPr>
        <w:t>Grouping components</w:t>
        <w:br/>
      </w:r>
      <w:r>
        <w:rPr>
          <w:color w:val="EDEDED"/>
          <w:sz w:val="24"/>
          <w:shd w:val="clear" w:color="auto" w:fill="000000"/>
        </w:rPr>
        <w:t xml:space="preserve">You can fetch data for each individual card, but this could lead to a </w:t>
      </w:r>
      <w:r>
        <w:rPr>
          <w:i/>
          <w:color w:val="EDEDED"/>
          <w:sz w:val="24"/>
          <w:shd w:val="clear" w:color="auto" w:fill="000000"/>
        </w:rPr>
        <w:t>popping</w:t>
      </w:r>
      <w:r>
        <w:rPr>
          <w:color w:val="EDEDED"/>
          <w:sz w:val="24"/>
          <w:shd w:val="clear" w:color="auto" w:fill="000000"/>
        </w:rPr>
        <w:t xml:space="preserve"> effect as the cards load in, this can be visually jarring for the user.</w:t>
        <w:br/>
      </w:r>
    </w:p>
    <w:p>
      <w:r>
        <w:drawing>
          <wp:inline xmlns:a="http://schemas.openxmlformats.org/drawingml/2006/main" xmlns:pic="http://schemas.openxmlformats.org/drawingml/2006/picture">
            <wp:extent cx="5486400" cy="1592394"/>
            <wp:docPr id="18" name="Picture 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486400" cy="1592394"/>
                    </a:xfrm>
                    <a:prstGeom prst="rect"/>
                  </pic:spPr>
                </pic:pic>
              </a:graphicData>
            </a:graphic>
          </wp:inline>
        </w:drawing>
      </w:r>
    </w:p>
    <w:p>
      <w:r>
        <w:br/>
      </w:r>
      <w:r>
        <w:rPr>
          <w:color w:val="EDEDED"/>
          <w:shd w:val="clear" w:color="auto" w:fill="000000"/>
        </w:rPr>
        <w:t xml:space="preserve">To create more of a </w:t>
      </w:r>
      <w:r>
        <w:rPr>
          <w:i/>
          <w:color w:val="EDEDED"/>
          <w:shd w:val="clear" w:color="auto" w:fill="000000"/>
        </w:rPr>
        <w:t>staggered</w:t>
      </w:r>
      <w:r>
        <w:rPr>
          <w:color w:val="EDEDED"/>
          <w:shd w:val="clear" w:color="auto" w:fill="000000"/>
        </w:rPr>
        <w:t xml:space="preserve"> effect, you can group the cards using a wrapper component. This means the static </w:t>
      </w:r>
      <w:r>
        <w:rPr>
          <w:rFonts w:ascii="Courier New" w:hAnsi="Courier New" w:eastAsia="Courier New"/>
          <w:color w:val="EDEDED"/>
          <w:shd w:val="clear" w:color="auto" w:fill="F0F2F5"/>
        </w:rPr>
        <w:t>&lt;SideNav/&gt;</w:t>
      </w:r>
      <w:r>
        <w:rPr>
          <w:color w:val="EDEDED"/>
          <w:shd w:val="clear" w:color="auto" w:fill="000000"/>
        </w:rPr>
        <w:t xml:space="preserve"> will be shown first, followed by the cards, etc.</w:t>
        <w:br/>
        <w:br/>
      </w:r>
      <w:r>
        <w:rPr>
          <w:b/>
          <w:sz w:val="27"/>
        </w:rPr>
        <w:t>Deciding where to place your Suspense boundaries</w:t>
      </w:r>
    </w:p>
    <w:p>
      <w:pPr>
        <w:pStyle w:val="ListNumber"/>
        <w:jc w:val="left"/>
      </w:pPr>
      <w:r>
        <w:rPr/>
        <w:t>How you want the</w:t>
      </w:r>
      <w:r>
        <w:rPr>
          <w:b/>
        </w:rPr>
        <w:t xml:space="preserve"> user to experience</w:t>
      </w:r>
      <w:r>
        <w:rPr/>
        <w:t xml:space="preserve"> the page </w:t>
      </w:r>
      <w:r>
        <w:rPr>
          <w:b/>
        </w:rPr>
        <w:t>as it streams.</w:t>
      </w:r>
    </w:p>
    <w:p>
      <w:pPr>
        <w:pStyle w:val="ListNumber"/>
        <w:jc w:val="left"/>
      </w:pPr>
      <w:r>
        <w:rPr/>
        <w:t xml:space="preserve">What content you want to </w:t>
      </w:r>
      <w:r>
        <w:rPr>
          <w:b/>
        </w:rPr>
        <w:t>prioritize.</w:t>
      </w:r>
    </w:p>
    <w:p>
      <w:pPr>
        <w:pStyle w:val="ListNumber"/>
        <w:jc w:val="left"/>
      </w:pPr>
      <w:r>
        <w:rPr/>
        <w:t xml:space="preserve">If the components </w:t>
      </w:r>
      <w:r>
        <w:rPr>
          <w:b/>
        </w:rPr>
        <w:t>rely on data fetching.</w:t>
      </w:r>
    </w:p>
    <w:p/>
    <w:p>
      <w:pPr>
        <w:jc w:val="left"/>
      </w:pPr>
      <w:r>
        <w:rPr/>
        <w:t xml:space="preserve">Where you place your </w:t>
      </w:r>
      <w:r>
        <w:rPr>
          <w:b/>
        </w:rPr>
        <w:t>suspense boundaries will vary depending on your application</w:t>
      </w:r>
      <w:r>
        <w:rPr/>
        <w:t>. In general, it's</w:t>
      </w:r>
      <w:r>
        <w:rPr>
          <w:b/>
        </w:rPr>
        <w:t xml:space="preserve"> good practice to move your data fetches down to the components that need it</w:t>
      </w:r>
      <w:r>
        <w:rPr/>
        <w:t xml:space="preserve">, and </w:t>
      </w:r>
      <w:r>
        <w:rPr>
          <w:b/>
        </w:rPr>
        <w:t>then wrap those components in Suspense</w:t>
      </w:r>
      <w:r>
        <w:rPr/>
        <w:t>. But there is nothing wrong with streaming the sections or the whole page if that's what your application needs.</w:t>
      </w:r>
    </w:p>
    <w:p>
      <w:pPr>
        <w:jc w:val="left"/>
      </w:pPr>
      <w:r>
        <w:rPr/>
        <w:t>Don't be afraid to</w:t>
      </w:r>
      <w:r>
        <w:rPr>
          <w:b/>
        </w:rPr>
        <w:t xml:space="preserve"> experiment with Suspense and see what works best,</w:t>
      </w:r>
      <w:r>
        <w:rPr/>
        <w:t xml:space="preserve"> it's a </w:t>
      </w:r>
      <w:r>
        <w:rPr>
          <w:b/>
        </w:rPr>
        <w:t>powerful API that can help you create more delightful user experiences.</w:t>
      </w:r>
    </w:p>
    <w:p>
      <w:pPr>
        <w:jc w:val="left"/>
      </w:pPr>
    </w:p>
    <w:p>
      <w:pPr>
        <w:pStyle w:val="ListBullet"/>
        <w:jc w:val="left"/>
      </w:pPr>
      <w:r>
        <w:rPr/>
        <w:t xml:space="preserve">You could stream the </w:t>
      </w:r>
      <w:r>
        <w:rPr>
          <w:b/>
          <w:color w:val="EDEDED"/>
        </w:rPr>
        <w:t>whole page</w:t>
      </w:r>
      <w:r>
        <w:rPr/>
        <w:t xml:space="preserve"> like we did with </w:t>
      </w:r>
      <w:r>
        <w:rPr>
          <w:rFonts w:ascii="Courier New" w:hAnsi="Courier New" w:eastAsia="Courier New"/>
          <w:color w:val="EDEDED"/>
          <w:shd w:val="clear" w:color="auto" w:fill="F0F2F5"/>
        </w:rPr>
        <w:t>loading.tsx</w:t>
      </w:r>
      <w:r>
        <w:rPr/>
        <w:t>... but that may lead to a longer loading time if one of the components has a slow data fetch.</w:t>
      </w:r>
    </w:p>
    <w:p>
      <w:pPr>
        <w:pStyle w:val="ListBullet"/>
        <w:jc w:val="left"/>
      </w:pPr>
      <w:r>
        <w:rPr/>
        <w:t xml:space="preserve">You could stream </w:t>
      </w:r>
      <w:r>
        <w:rPr>
          <w:b/>
          <w:color w:val="EDEDED"/>
        </w:rPr>
        <w:t>every component</w:t>
      </w:r>
      <w:r>
        <w:rPr/>
        <w:t xml:space="preserve"> individually... but that may lead to UI </w:t>
      </w:r>
      <w:r>
        <w:rPr>
          <w:i/>
        </w:rPr>
        <w:t>popping</w:t>
      </w:r>
      <w:r>
        <w:rPr/>
        <w:t xml:space="preserve"> into the screen as it becomes ready.</w:t>
      </w:r>
    </w:p>
    <w:p>
      <w:pPr>
        <w:pStyle w:val="ListBullet"/>
        <w:jc w:val="left"/>
      </w:pPr>
      <w:r>
        <w:rPr/>
        <w:t xml:space="preserve">You could also create a </w:t>
      </w:r>
      <w:r>
        <w:rPr>
          <w:i/>
        </w:rPr>
        <w:t>staggered</w:t>
      </w:r>
      <w:r>
        <w:rPr/>
        <w:t xml:space="preserve"> effect by streaming </w:t>
      </w:r>
      <w:r>
        <w:rPr>
          <w:b/>
          <w:color w:val="EDEDED"/>
        </w:rPr>
        <w:t>page sections</w:t>
      </w:r>
      <w:r>
        <w:rPr/>
        <w:t>. But you'll need to create wrapper components.</w:t>
      </w:r>
    </w:p>
    <w:p/>
    <w:p>
      <w:pPr>
        <w:jc w:val="left"/>
      </w:pPr>
      <w:r>
        <w:rPr/>
        <w:t>Chapter 10</w:t>
      </w:r>
    </w:p>
    <w:p>
      <w:pPr>
        <w:pStyle w:val="Heading1"/>
        <w:jc w:val="left"/>
      </w:pPr>
      <w:r>
        <w:rPr>
          <w:color w:val="050505"/>
          <w:sz w:val="36"/>
        </w:rPr>
        <w:t>Adding Search and Pagination</w:t>
        <w:br/>
      </w:r>
      <w:r>
        <w:rPr>
          <w:b/>
          <w:color w:val="050505"/>
          <w:sz w:val="27"/>
        </w:rPr>
        <w:t>Why use URL search params?</w:t>
      </w:r>
    </w:p>
    <w:p>
      <w:pPr>
        <w:jc w:val="left"/>
      </w:pPr>
      <w:r>
        <w:rPr/>
        <w:t>As mentioned above, you'll be using URL search params to manage the search state. This pattern may be new if you're used to doing it with client side state.</w:t>
      </w:r>
    </w:p>
    <w:p>
      <w:pPr>
        <w:jc w:val="left"/>
      </w:pPr>
      <w:r>
        <w:rPr/>
        <w:t>There are a couple of benefits of implementing search with URL params:</w:t>
      </w:r>
    </w:p>
    <w:p>
      <w:pPr>
        <w:pStyle w:val="ListBullet"/>
        <w:jc w:val="left"/>
      </w:pPr>
      <w:r>
        <w:rPr>
          <w:b/>
          <w:color w:val="EDEDED"/>
        </w:rPr>
        <w:t>Bookmarkable and shareable URLs</w:t>
      </w:r>
      <w:r>
        <w:rPr/>
        <w:t>: Since the search parameters are in the URL,</w:t>
      </w:r>
      <w:r>
        <w:rPr>
          <w:b/>
        </w:rPr>
        <w:t xml:space="preserve"> users can bookmark the current state of the application</w:t>
      </w:r>
      <w:r>
        <w:rPr/>
        <w:t>, including their search queries and filters, for future reference or sharing.</w:t>
      </w:r>
    </w:p>
    <w:p>
      <w:pPr>
        <w:pStyle w:val="ListBullet"/>
        <w:jc w:val="left"/>
      </w:pPr>
      <w:r>
        <w:rPr>
          <w:b/>
          <w:color w:val="EDEDED"/>
        </w:rPr>
        <w:t>Server-side rendering</w:t>
      </w:r>
      <w:r>
        <w:rPr/>
        <w:t xml:space="preserve">: URL parameters can be </w:t>
      </w:r>
      <w:r>
        <w:rPr>
          <w:b/>
        </w:rPr>
        <w:t>directly consumed on the server</w:t>
      </w:r>
      <w:r>
        <w:rPr/>
        <w:t xml:space="preserve"> to </w:t>
      </w:r>
      <w:r>
        <w:rPr>
          <w:b/>
        </w:rPr>
        <w:t>render the initial state</w:t>
      </w:r>
      <w:r>
        <w:rPr/>
        <w:t>, making it easier to handle server rendering.</w:t>
      </w:r>
    </w:p>
    <w:p>
      <w:pPr>
        <w:pStyle w:val="ListBullet"/>
        <w:jc w:val="left"/>
      </w:pPr>
      <w:r>
        <w:rPr>
          <w:b/>
          <w:color w:val="EDEDED"/>
        </w:rPr>
        <w:t>Analytics and tracking</w:t>
      </w:r>
      <w:r>
        <w:rPr/>
        <w:t xml:space="preserve">: Having search queries and filters directly in the URL makes it </w:t>
      </w:r>
      <w:r>
        <w:rPr>
          <w:b/>
        </w:rPr>
        <w:t>easier to track user behavior without requiring additional client-side logic</w:t>
      </w:r>
      <w:r>
        <w:rPr/>
        <w:t>.</w:t>
      </w:r>
    </w:p>
    <w:p/>
    <w:p>
      <w:pPr>
        <w:pStyle w:val="Heading2"/>
        <w:jc w:val="left"/>
      </w:pPr>
      <w:r>
        <w:rPr>
          <w:b/>
          <w:color w:val="65676B"/>
          <w:sz w:val="27"/>
        </w:rPr>
        <w:t>ADDING THE SEARCH FUNCTIONALITY</w:t>
      </w:r>
    </w:p>
    <w:p>
      <w:pPr>
        <w:jc w:val="left"/>
      </w:pPr>
      <w:r>
        <w:rPr/>
        <w:t>These are the Next.js client hooks that you'll use to implement the search functionality:</w:t>
      </w:r>
    </w:p>
    <w:p>
      <w:pPr>
        <w:pStyle w:val="ListBullet"/>
        <w:jc w:val="left"/>
      </w:pPr>
      <w:r>
        <w:rPr>
          <w:rFonts w:ascii="Courier New" w:hAnsi="Courier New" w:eastAsia="Courier New"/>
          <w:b/>
          <w:color w:val="EDEDED"/>
          <w:shd w:val="clear" w:color="auto" w:fill="F0F2F5"/>
        </w:rPr>
        <w:t>useSearchParams</w:t>
      </w:r>
      <w:r>
        <w:rPr/>
        <w:t xml:space="preserve">- Allows you to access the parameters of the current URL. For example, the search params for this URL </w:t>
      </w:r>
      <w:r>
        <w:rPr>
          <w:rFonts w:ascii="Courier New" w:hAnsi="Courier New" w:eastAsia="Courier New"/>
          <w:color w:val="EDEDED"/>
          <w:shd w:val="clear" w:color="auto" w:fill="F0F2F5"/>
        </w:rPr>
        <w:t>/dashboard/invoices?page=1&amp;query=pending</w:t>
      </w:r>
      <w:r>
        <w:rPr/>
        <w:t xml:space="preserve"> would look like this: </w:t>
      </w:r>
      <w:r>
        <w:rPr>
          <w:rFonts w:ascii="Courier New" w:hAnsi="Courier New" w:eastAsia="Courier New"/>
          <w:color w:val="EDEDED"/>
          <w:shd w:val="clear" w:color="auto" w:fill="F0F2F5"/>
        </w:rPr>
        <w:t>{page: '1', query: 'pending'}</w:t>
      </w:r>
      <w:r>
        <w:rPr/>
        <w:t>.</w:t>
      </w:r>
    </w:p>
    <w:p>
      <w:pPr>
        <w:pStyle w:val="ListBullet"/>
        <w:jc w:val="left"/>
      </w:pPr>
      <w:r>
        <w:rPr>
          <w:rFonts w:ascii="Courier New" w:hAnsi="Courier New" w:eastAsia="Courier New"/>
          <w:b/>
          <w:color w:val="EDEDED"/>
          <w:shd w:val="clear" w:color="auto" w:fill="F0F2F5"/>
        </w:rPr>
        <w:t>usePathname</w:t>
      </w:r>
      <w:r>
        <w:rPr/>
        <w:t xml:space="preserve"> - Lets you read the current URL's pathname. For example, for the route </w:t>
      </w:r>
      <w:r>
        <w:rPr>
          <w:rFonts w:ascii="Courier New" w:hAnsi="Courier New" w:eastAsia="Courier New"/>
          <w:color w:val="EDEDED"/>
          <w:shd w:val="clear" w:color="auto" w:fill="F0F2F5"/>
        </w:rPr>
        <w:t>/dashboard/invoices</w:t>
      </w:r>
      <w:r>
        <w:rPr/>
        <w:t xml:space="preserve">, </w:t>
      </w:r>
      <w:r>
        <w:rPr>
          <w:rFonts w:ascii="Courier New" w:hAnsi="Courier New" w:eastAsia="Courier New"/>
          <w:color w:val="EDEDED"/>
          <w:shd w:val="clear" w:color="auto" w:fill="F0F2F5"/>
        </w:rPr>
        <w:t>usePathname</w:t>
      </w:r>
      <w:r>
        <w:rPr/>
        <w:t xml:space="preserve"> would return </w:t>
      </w:r>
      <w:r>
        <w:rPr>
          <w:rFonts w:ascii="Courier New" w:hAnsi="Courier New" w:eastAsia="Courier New"/>
          <w:color w:val="EDEDED"/>
          <w:shd w:val="clear" w:color="auto" w:fill="F0F2F5"/>
        </w:rPr>
        <w:t>'/dashboard/invoices'</w:t>
      </w:r>
      <w:r>
        <w:rPr/>
        <w:t>.</w:t>
      </w:r>
    </w:p>
    <w:p>
      <w:pPr>
        <w:pStyle w:val="ListBullet"/>
        <w:jc w:val="left"/>
      </w:pPr>
      <w:r>
        <w:rPr>
          <w:rFonts w:ascii="Courier New" w:hAnsi="Courier New" w:eastAsia="Courier New"/>
          <w:b/>
          <w:color w:val="EDEDED"/>
          <w:shd w:val="clear" w:color="auto" w:fill="F0F2F5"/>
        </w:rPr>
        <w:t>useRouter</w:t>
      </w:r>
      <w:r>
        <w:rPr/>
        <w:t xml:space="preserve"> - Enables navigation between routes within client components programmatically. There are </w:t>
      </w:r>
      <w:hyperlink r:id="rId75">
        <w:r>
          <w:rPr>
            <w:color w:val="216FDB"/>
            <w:u w:val="single"/>
          </w:rPr>
          <w:t>multiple methods</w:t>
        </w:r>
      </w:hyperlink>
      <w:r>
        <w:rPr/>
        <w:t xml:space="preserve"> you can use.</w:t>
      </w:r>
    </w:p>
    <w:p/>
    <w:p>
      <w:r>
        <w:rPr>
          <w:rFonts w:ascii="Courier New" w:hAnsi="Courier New" w:eastAsia="Courier New"/>
          <w:b/>
          <w:color w:val="EDEDED"/>
          <w:sz w:val="21"/>
          <w:shd w:val="clear" w:color="auto" w:fill="F0F2F5"/>
        </w:rPr>
        <w:t>defaultValue</w:t>
      </w:r>
      <w:r>
        <w:rPr>
          <w:b/>
          <w:color w:val="EDEDED"/>
          <w:sz w:val="27"/>
        </w:rPr>
        <w:t xml:space="preserve"> vs. </w:t>
      </w:r>
      <w:r>
        <w:rPr>
          <w:rFonts w:ascii="Courier New" w:hAnsi="Courier New" w:eastAsia="Courier New"/>
          <w:b/>
          <w:color w:val="EDEDED"/>
          <w:sz w:val="21"/>
          <w:shd w:val="clear" w:color="auto" w:fill="F0F2F5"/>
        </w:rPr>
        <w:t>value</w:t>
      </w:r>
      <w:r>
        <w:rPr>
          <w:b/>
          <w:color w:val="EDEDED"/>
          <w:sz w:val="27"/>
        </w:rPr>
        <w:t xml:space="preserve"> / Controlled vs. Uncontrolled</w:t>
      </w:r>
    </w:p>
    <w:p>
      <w:pPr>
        <w:jc w:val="left"/>
      </w:pPr>
      <w:r>
        <w:rPr/>
        <w:t xml:space="preserve">If you're using state to manage the value of an input, you'd use the </w:t>
      </w:r>
      <w:r>
        <w:rPr>
          <w:rFonts w:ascii="Courier New" w:hAnsi="Courier New" w:eastAsia="Courier New"/>
          <w:color w:val="EDEDED"/>
          <w:sz w:val="18"/>
          <w:shd w:val="clear" w:color="auto" w:fill="F0F2F5"/>
        </w:rPr>
        <w:t>value</w:t>
      </w:r>
      <w:r>
        <w:rPr/>
        <w:t xml:space="preserve"> attribute to make it a controlled component. This means React would manage the input's state.</w:t>
      </w:r>
    </w:p>
    <w:p>
      <w:pPr>
        <w:jc w:val="left"/>
      </w:pPr>
      <w:r>
        <w:rPr/>
        <w:t xml:space="preserve">However, since you're not using state, you can use </w:t>
      </w:r>
      <w:r>
        <w:rPr>
          <w:rFonts w:ascii="Courier New" w:hAnsi="Courier New" w:eastAsia="Courier New"/>
          <w:color w:val="EDEDED"/>
          <w:sz w:val="18"/>
          <w:shd w:val="clear" w:color="auto" w:fill="F0F2F5"/>
        </w:rPr>
        <w:t>defaultValue</w:t>
      </w:r>
      <w:r>
        <w:rPr/>
        <w:t>. This means the native input will manage its own state. This is okay since you're saving the search query to the URL instead of state.</w:t>
        <w:br/>
        <w:br/>
      </w:r>
      <w:r>
        <w:rPr>
          <w:b/>
          <w:color w:val="EDEDED"/>
        </w:rPr>
        <w:t xml:space="preserve">When to use the </w:t>
      </w:r>
      <w:r>
        <w:rPr>
          <w:rFonts w:ascii="Courier New" w:hAnsi="Courier New" w:eastAsia="Courier New"/>
          <w:b/>
          <w:color w:val="EDEDED"/>
          <w:sz w:val="18"/>
          <w:shd w:val="clear" w:color="auto" w:fill="F0F2F5"/>
        </w:rPr>
        <w:t>useSearchParams()</w:t>
      </w:r>
      <w:r>
        <w:rPr>
          <w:b/>
          <w:color w:val="EDEDED"/>
        </w:rPr>
        <w:t xml:space="preserve"> hook vs. the </w:t>
      </w:r>
      <w:r>
        <w:rPr>
          <w:rFonts w:ascii="Courier New" w:hAnsi="Courier New" w:eastAsia="Courier New"/>
          <w:b/>
          <w:color w:val="EDEDED"/>
          <w:sz w:val="18"/>
          <w:shd w:val="clear" w:color="auto" w:fill="F0F2F5"/>
        </w:rPr>
        <w:t>searchParams</w:t>
      </w:r>
      <w:r>
        <w:rPr>
          <w:b/>
          <w:color w:val="EDEDED"/>
        </w:rPr>
        <w:t xml:space="preserve"> prop?</w:t>
      </w:r>
    </w:p>
    <w:p>
      <w:pPr>
        <w:jc w:val="left"/>
      </w:pPr>
      <w:r>
        <w:rPr/>
        <w:t>You might have noticed you used two different ways to extract search params. Whether you use one or the other depends on whether you're working on the client or the server.</w:t>
      </w:r>
    </w:p>
    <w:p>
      <w:pPr>
        <w:pStyle w:val="ListBullet"/>
        <w:jc w:val="left"/>
      </w:pPr>
      <w:r>
        <w:rPr>
          <w:rFonts w:ascii="Courier New" w:hAnsi="Courier New" w:eastAsia="Courier New"/>
          <w:color w:val="EDEDED"/>
          <w:sz w:val="18"/>
          <w:shd w:val="clear" w:color="auto" w:fill="F0F2F5"/>
        </w:rPr>
        <w:t>&lt;Search&gt;</w:t>
      </w:r>
      <w:r>
        <w:rPr/>
        <w:t xml:space="preserve"> is a Client Component, so you used the </w:t>
      </w:r>
      <w:r>
        <w:rPr>
          <w:rFonts w:ascii="Courier New" w:hAnsi="Courier New" w:eastAsia="Courier New"/>
          <w:color w:val="EDEDED"/>
          <w:sz w:val="18"/>
          <w:shd w:val="clear" w:color="auto" w:fill="F0F2F5"/>
        </w:rPr>
        <w:t>useSearchParams()</w:t>
      </w:r>
      <w:r>
        <w:rPr/>
        <w:t xml:space="preserve"> hook to access the params from the client.</w:t>
      </w:r>
    </w:p>
    <w:p>
      <w:pPr>
        <w:pStyle w:val="ListBullet"/>
        <w:jc w:val="left"/>
      </w:pPr>
      <w:r>
        <w:rPr>
          <w:rFonts w:ascii="Courier New" w:hAnsi="Courier New" w:eastAsia="Courier New"/>
          <w:color w:val="EDEDED"/>
          <w:sz w:val="18"/>
          <w:shd w:val="clear" w:color="auto" w:fill="F0F2F5"/>
        </w:rPr>
        <w:t>&lt;Table&gt;</w:t>
      </w:r>
      <w:r>
        <w:rPr/>
        <w:t xml:space="preserve"> is a Server Component that fetches its own data, so you can pass the </w:t>
      </w:r>
      <w:r>
        <w:rPr>
          <w:rFonts w:ascii="Courier New" w:hAnsi="Courier New" w:eastAsia="Courier New"/>
          <w:color w:val="EDEDED"/>
          <w:sz w:val="18"/>
          <w:shd w:val="clear" w:color="auto" w:fill="F0F2F5"/>
        </w:rPr>
        <w:t>searchParams</w:t>
      </w:r>
      <w:r>
        <w:rPr/>
        <w:t xml:space="preserve"> prop from the page to the component.</w:t>
      </w:r>
    </w:p>
    <w:p>
      <w:pPr>
        <w:jc w:val="left"/>
      </w:pPr>
      <w:r>
        <w:rPr/>
        <w:t xml:space="preserve">As a general rule, if you want to read the params from the client, use the </w:t>
      </w:r>
      <w:r>
        <w:rPr>
          <w:rFonts w:ascii="Courier New" w:hAnsi="Courier New" w:eastAsia="Courier New"/>
          <w:color w:val="EDEDED"/>
          <w:sz w:val="18"/>
          <w:shd w:val="clear" w:color="auto" w:fill="F0F2F5"/>
        </w:rPr>
        <w:t>useSearchParams()</w:t>
      </w:r>
      <w:r>
        <w:rPr/>
        <w:t xml:space="preserve"> hook as this avoids having to go back to the server.</w:t>
      </w:r>
    </w:p>
    <w:p>
      <w:pPr>
        <w:pStyle w:val="Heading1"/>
      </w:pPr>
    </w:p>
    <w:p>
      <w:pPr>
        <w:pStyle w:val="Heading3"/>
        <w:jc w:val="left"/>
      </w:pPr>
      <w:r>
        <w:rPr>
          <w:b/>
          <w:sz w:val="30"/>
        </w:rPr>
        <w:t>BEST PRACTICE: DEBOUNCING</w:t>
      </w:r>
    </w:p>
    <w:p>
      <w:pPr>
        <w:jc w:val="left"/>
      </w:pPr>
      <w:r>
        <w:rPr/>
        <w:t>Then type "Delba" into your search bar and check the console in dev tools. What is happening?</w:t>
      </w:r>
    </w:p>
    <w:p>
      <w:pPr>
        <w:jc w:val="left"/>
      </w:pPr>
      <w:r>
        <w:rPr/>
        <w:t>Dev Tools Console</w:t>
      </w:r>
    </w:p>
    <w:p>
      <w:r>
        <w:rPr>
          <w:rFonts w:ascii="Courier New" w:hAnsi="Courier New" w:eastAsia="Courier New"/>
          <w:sz w:val="19"/>
          <w:shd w:val="clear" w:color="auto" w:fill="F0F2F5"/>
        </w:rPr>
        <w:t>Searching</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D</w:t>
        <w:br/>
      </w:r>
      <w:r>
        <w:rPr>
          <w:rFonts w:ascii="Courier New" w:hAnsi="Courier New" w:eastAsia="Courier New"/>
          <w:sz w:val="19"/>
          <w:shd w:val="clear" w:color="auto" w:fill="F0F2F5"/>
        </w:rPr>
        <w:t>Searching</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De</w:t>
        <w:br/>
      </w:r>
      <w:r>
        <w:rPr>
          <w:rFonts w:ascii="Courier New" w:hAnsi="Courier New" w:eastAsia="Courier New"/>
          <w:sz w:val="19"/>
          <w:shd w:val="clear" w:color="auto" w:fill="F0F2F5"/>
        </w:rPr>
        <w:t>Searching</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Del</w:t>
        <w:br/>
      </w:r>
      <w:r>
        <w:rPr>
          <w:rFonts w:ascii="Courier New" w:hAnsi="Courier New" w:eastAsia="Courier New"/>
          <w:sz w:val="19"/>
          <w:shd w:val="clear" w:color="auto" w:fill="F0F2F5"/>
        </w:rPr>
        <w:t>Searching</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Delb</w:t>
        <w:br/>
      </w:r>
      <w:r>
        <w:rPr>
          <w:rFonts w:ascii="Courier New" w:hAnsi="Courier New" w:eastAsia="Courier New"/>
          <w:sz w:val="19"/>
          <w:shd w:val="clear" w:color="auto" w:fill="F0F2F5"/>
        </w:rPr>
        <w:t>Searching</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Delba</w:t>
      </w:r>
    </w:p>
    <w:p>
      <w:pPr>
        <w:jc w:val="left"/>
      </w:pPr>
      <w:r>
        <w:rPr/>
        <w:t>You're updating the URL on every keystroke, and therefore querying your database on every keystroke! This isn't a problem as our application is small, but imagine if your application had thousands of users, each sending a new request to your database on each keystroke.</w:t>
      </w:r>
    </w:p>
    <w:p>
      <w:r>
        <w:rPr>
          <w:b/>
          <w:color w:val="EDEDED"/>
        </w:rPr>
        <w:t>Debouncing</w:t>
      </w:r>
      <w:r>
        <w:rPr>
          <w:color w:val="EDEDED"/>
        </w:rPr>
        <w:t xml:space="preserve"> is a programming practice tha</w:t>
      </w:r>
      <w:r>
        <w:rPr>
          <w:b/>
          <w:color w:val="EDEDED"/>
        </w:rPr>
        <w:t>t limits the rate at which a function can fire</w:t>
      </w:r>
      <w:r>
        <w:rPr>
          <w:color w:val="EDEDED"/>
        </w:rPr>
        <w:t>. In our case, you only want to query the database when the user has stopped typing.</w:t>
      </w:r>
    </w:p>
    <w:p>
      <w:pPr>
        <w:jc w:val="left"/>
      </w:pPr>
      <w:r>
        <w:rPr>
          <w:b/>
          <w:color w:val="EDEDED"/>
        </w:rPr>
        <w:t>How Debouncing Works:</w:t>
      </w:r>
    </w:p>
    <w:p>
      <w:pPr>
        <w:pStyle w:val="ListNumber"/>
        <w:jc w:val="left"/>
      </w:pPr>
      <w:r>
        <w:rPr>
          <w:b/>
          <w:color w:val="EDEDED"/>
        </w:rPr>
        <w:t>Trigger Event</w:t>
      </w:r>
      <w:r>
        <w:rPr/>
        <w:t>: When an event that should be debounced (like a keystroke in the search box) occurs, a timer starts.</w:t>
      </w:r>
    </w:p>
    <w:p>
      <w:pPr>
        <w:pStyle w:val="ListNumber"/>
        <w:jc w:val="left"/>
      </w:pPr>
      <w:r>
        <w:rPr>
          <w:b/>
          <w:color w:val="EDEDED"/>
        </w:rPr>
        <w:t>Wait</w:t>
      </w:r>
      <w:r>
        <w:rPr/>
        <w:t>: If a new event occurs before the timer expires, the timer is reset.</w:t>
      </w:r>
    </w:p>
    <w:p>
      <w:pPr>
        <w:pStyle w:val="ListNumber"/>
        <w:jc w:val="left"/>
      </w:pPr>
      <w:r>
        <w:rPr>
          <w:b/>
          <w:color w:val="EDEDED"/>
        </w:rPr>
        <w:t>Execution</w:t>
      </w:r>
      <w:r>
        <w:rPr/>
        <w:t>: If the timer reaches the end of its countdown, the debounced function is executed.</w:t>
      </w:r>
    </w:p>
    <w:p/>
    <w:p>
      <w:pPr>
        <w:jc w:val="left"/>
      </w:pPr>
      <w:r>
        <w:br/>
      </w:r>
      <w:r>
        <w:rPr/>
        <w:t>Chapter 11</w:t>
      </w:r>
    </w:p>
    <w:p>
      <w:pPr>
        <w:pStyle w:val="Heading1"/>
        <w:jc w:val="left"/>
      </w:pPr>
      <w:r>
        <w:rPr>
          <w:b/>
          <w:color w:val="050505"/>
          <w:sz w:val="36"/>
        </w:rPr>
        <w:t>Mutating Data</w:t>
      </w:r>
    </w:p>
    <w:p>
      <w:r>
        <w:br/>
      </w:r>
      <w:r>
        <w:rPr>
          <w:b/>
          <w:sz w:val="27"/>
        </w:rPr>
        <w:t>What are Server Actions?</w:t>
        <w:br/>
      </w:r>
      <w:r>
        <w:rPr>
          <w:b/>
        </w:rPr>
        <w:t>React Server Actions allow you to run asynchronous code directly on the server</w:t>
      </w:r>
      <w:r>
        <w:rPr/>
        <w:t xml:space="preserve">. They </w:t>
      </w:r>
      <w:r>
        <w:rPr>
          <w:b/>
        </w:rPr>
        <w:t>eliminate the need to create API endpoints to mutate your data.</w:t>
      </w:r>
      <w:r>
        <w:rPr/>
        <w:t xml:space="preserve"> Instead, you write </w:t>
      </w:r>
      <w:r>
        <w:rPr>
          <w:b/>
        </w:rPr>
        <w:t>asynchronous functions that execute on the server</w:t>
      </w:r>
      <w:r>
        <w:rPr/>
        <w:t xml:space="preserve"> and can be </w:t>
      </w:r>
      <w:r>
        <w:rPr>
          <w:b/>
        </w:rPr>
        <w:t>invoked</w:t>
      </w:r>
      <w:r>
        <w:rPr/>
        <w:t xml:space="preserve"> from your </w:t>
      </w:r>
      <w:r>
        <w:rPr>
          <w:b/>
        </w:rPr>
        <w:t>Client or Server Components.</w:t>
      </w:r>
    </w:p>
    <w:p>
      <w:pPr>
        <w:jc w:val="left"/>
      </w:pPr>
      <w:r>
        <w:rPr>
          <w:b/>
        </w:rPr>
        <w:t>Security</w:t>
      </w:r>
      <w:r>
        <w:rPr/>
        <w:t xml:space="preserve"> is a top priority for web applications, as they can be vulnerable to various threats. This is where Server Actions come in. They </w:t>
      </w:r>
      <w:r>
        <w:rPr>
          <w:b/>
        </w:rPr>
        <w:t>include features</w:t>
      </w:r>
      <w:r>
        <w:rPr/>
        <w:t xml:space="preserve"> like </w:t>
      </w:r>
      <w:r>
        <w:rPr>
          <w:b/>
        </w:rPr>
        <w:t>encrypted closures</w:t>
      </w:r>
      <w:r>
        <w:rPr/>
        <w:t xml:space="preserve">, </w:t>
      </w:r>
      <w:r>
        <w:rPr>
          <w:b/>
        </w:rPr>
        <w:t>strict input checks, error message hashing</w:t>
      </w:r>
      <w:r>
        <w:rPr/>
        <w:t>,</w:t>
      </w:r>
      <w:r>
        <w:rPr>
          <w:b/>
        </w:rPr>
        <w:t xml:space="preserve"> host restrictions,</w:t>
      </w:r>
      <w:r>
        <w:rPr/>
        <w:t xml:space="preserve"> and more — all working together to significantly enhance your application security.</w:t>
        <w:br/>
        <w:br/>
      </w:r>
      <w:r>
        <w:rPr/>
        <w:t>Using forms with Server Actions</w:t>
      </w:r>
    </w:p>
    <w:p>
      <w:pPr>
        <w:jc w:val="left"/>
      </w:pPr>
      <w:r>
        <w:rPr/>
        <w:t xml:space="preserve">In React, you can use the </w:t>
      </w:r>
      <w:r>
        <w:rPr>
          <w:rFonts w:ascii="Courier New" w:hAnsi="Courier New" w:eastAsia="Courier New"/>
          <w:color w:val="EDEDED"/>
          <w:shd w:val="clear" w:color="auto" w:fill="F0F2F5"/>
        </w:rPr>
        <w:t>action</w:t>
      </w:r>
      <w:r>
        <w:rPr/>
        <w:t xml:space="preserve"> attribute in the </w:t>
      </w:r>
      <w:r>
        <w:rPr>
          <w:rFonts w:ascii="Courier New" w:hAnsi="Courier New" w:eastAsia="Courier New"/>
          <w:color w:val="EDEDED"/>
          <w:shd w:val="clear" w:color="auto" w:fill="F0F2F5"/>
        </w:rPr>
        <w:t>&lt;form&gt;</w:t>
      </w:r>
      <w:r>
        <w:rPr/>
        <w:t xml:space="preserve"> element to invoke actions. The action will automatically receive the native </w:t>
      </w:r>
      <w:hyperlink r:id="rId76">
        <w:r>
          <w:rPr>
            <w:color w:val="216FDB"/>
            <w:u w:val="single"/>
          </w:rPr>
          <w:t>FormData</w:t>
        </w:r>
      </w:hyperlink>
      <w:r>
        <w:rPr/>
        <w:t xml:space="preserve"> object, containing the captured data.</w:t>
      </w:r>
    </w:p>
    <w:p>
      <w:pPr>
        <w:jc w:val="left"/>
      </w:pPr>
      <w:r>
        <w:rPr/>
        <w:t>For example:</w:t>
      </w:r>
    </w:p>
    <w:p>
      <w:r>
        <w:rPr>
          <w:rFonts w:ascii="Courier New" w:hAnsi="Courier New" w:eastAsia="Courier New"/>
          <w:sz w:val="19"/>
          <w:shd w:val="clear" w:color="auto" w:fill="F0F2F5"/>
        </w:rPr>
        <w:t xml:space="preserve">// Server Componentexport </w:t>
        <w:br/>
      </w:r>
      <w:r>
        <w:rPr>
          <w:rFonts w:ascii="Courier New" w:hAnsi="Courier New" w:eastAsia="Courier New"/>
          <w:sz w:val="19"/>
          <w:shd w:val="clear" w:color="auto" w:fill="F0F2F5"/>
        </w:rPr>
        <w:t>default</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function</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Page</w:t>
      </w:r>
      <w:r>
        <w:rPr>
          <w:rFonts w:ascii="Courier New" w:hAnsi="Courier New" w:eastAsia="Courier New"/>
          <w:sz w:val="19"/>
          <w:shd w:val="clear" w:color="auto" w:fill="F0F2F5"/>
        </w:rPr>
        <w:t>(</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w:t>
        <w:br/>
      </w:r>
      <w:r>
        <w:rPr>
          <w:rFonts w:ascii="Courier New" w:hAnsi="Courier New" w:eastAsia="Courier New"/>
          <w:sz w:val="19"/>
          <w:shd w:val="clear" w:color="auto" w:fill="F0F2F5"/>
        </w:rPr>
        <w:t xml:space="preserve">// Action  </w:t>
        <w:br/>
      </w:r>
      <w:r>
        <w:rPr>
          <w:rFonts w:ascii="Courier New" w:hAnsi="Courier New" w:eastAsia="Courier New"/>
          <w:sz w:val="19"/>
          <w:shd w:val="clear" w:color="auto" w:fill="F0F2F5"/>
        </w:rPr>
        <w:tab/>
      </w:r>
      <w:r>
        <w:rPr>
          <w:rFonts w:ascii="Courier New" w:hAnsi="Courier New" w:eastAsia="Courier New"/>
          <w:sz w:val="19"/>
          <w:shd w:val="clear" w:color="auto" w:fill="F0F2F5"/>
        </w:rPr>
        <w:t>async</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function</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create</w:t>
      </w:r>
      <w:r>
        <w:rPr>
          <w:rFonts w:ascii="Courier New" w:hAnsi="Courier New" w:eastAsia="Courier New"/>
          <w:sz w:val="19"/>
          <w:shd w:val="clear" w:color="auto" w:fill="F0F2F5"/>
        </w:rPr>
        <w:t>(</w:t>
      </w:r>
      <w:r>
        <w:rPr>
          <w:rFonts w:ascii="Courier New" w:hAnsi="Courier New" w:eastAsia="Courier New"/>
          <w:sz w:val="19"/>
          <w:shd w:val="clear" w:color="auto" w:fill="F0F2F5"/>
        </w:rPr>
        <w:t>formData</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FormData</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w:t>
        <w:br/>
      </w:r>
      <w:r>
        <w:rPr>
          <w:rFonts w:ascii="Courier New" w:hAnsi="Courier New" w:eastAsia="Courier New"/>
          <w:sz w:val="19"/>
          <w:shd w:val="clear" w:color="auto" w:fill="F0F2F5"/>
        </w:rPr>
        <w:tab/>
      </w:r>
      <w:r>
        <w:rPr>
          <w:rFonts w:ascii="Courier New" w:hAnsi="Courier New" w:eastAsia="Courier New"/>
          <w:sz w:val="19"/>
          <w:shd w:val="clear" w:color="auto" w:fill="F0F2F5"/>
        </w:rPr>
        <w:tab/>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'use server'</w:t>
      </w:r>
      <w:r>
        <w:rPr>
          <w:rFonts w:ascii="Courier New" w:hAnsi="Courier New" w:eastAsia="Courier New"/>
          <w:sz w:val="19"/>
          <w:shd w:val="clear" w:color="auto" w:fill="F0F2F5"/>
        </w:rPr>
        <w:t>;</w:t>
      </w:r>
      <w:r>
        <w:rPr>
          <w:rFonts w:ascii="Courier New" w:hAnsi="Courier New" w:eastAsia="Courier New"/>
          <w:sz w:val="19"/>
          <w:shd w:val="clear" w:color="auto" w:fill="F0F2F5"/>
        </w:rPr>
        <w:t xml:space="preserve">     </w:t>
        <w:br/>
      </w:r>
      <w:r>
        <w:rPr>
          <w:rFonts w:ascii="Courier New" w:hAnsi="Courier New" w:eastAsia="Courier New"/>
          <w:sz w:val="19"/>
          <w:shd w:val="clear" w:color="auto" w:fill="F0F2F5"/>
        </w:rPr>
        <w:tab/>
      </w:r>
      <w:r>
        <w:rPr>
          <w:rFonts w:ascii="Courier New" w:hAnsi="Courier New" w:eastAsia="Courier New"/>
          <w:sz w:val="19"/>
          <w:shd w:val="clear" w:color="auto" w:fill="F0F2F5"/>
        </w:rPr>
        <w:tab/>
      </w:r>
      <w:r>
        <w:rPr>
          <w:rFonts w:ascii="Courier New" w:hAnsi="Courier New" w:eastAsia="Courier New"/>
          <w:sz w:val="19"/>
          <w:shd w:val="clear" w:color="auto" w:fill="F0F2F5"/>
        </w:rPr>
        <w:t xml:space="preserve">// Logic to mutate data...  </w:t>
        <w:br/>
      </w:r>
      <w:r>
        <w:rPr>
          <w:rFonts w:ascii="Courier New" w:hAnsi="Courier New" w:eastAsia="Courier New"/>
          <w:sz w:val="19"/>
          <w:shd w:val="clear" w:color="auto" w:fill="F0F2F5"/>
        </w:rPr>
        <w:tab/>
      </w:r>
      <w:r>
        <w:rPr>
          <w:rFonts w:ascii="Courier New" w:hAnsi="Courier New" w:eastAsia="Courier New"/>
          <w:sz w:val="19"/>
          <w:shd w:val="clear" w:color="auto" w:fill="F0F2F5"/>
        </w:rPr>
        <w:tab/>
      </w:r>
      <w:r>
        <w:rPr>
          <w:rFonts w:ascii="Courier New" w:hAnsi="Courier New" w:eastAsia="Courier New"/>
          <w:sz w:val="19"/>
          <w:shd w:val="clear" w:color="auto" w:fill="F0F2F5"/>
        </w:rPr>
        <w:t>}</w:t>
        <w:br/>
      </w:r>
      <w:r>
        <w:rPr>
          <w:rFonts w:ascii="Courier New" w:hAnsi="Courier New" w:eastAsia="Courier New"/>
          <w:sz w:val="19"/>
          <w:shd w:val="clear" w:color="auto" w:fill="F0F2F5"/>
        </w:rPr>
        <w:tab/>
      </w:r>
      <w:r>
        <w:rPr>
          <w:rFonts w:ascii="Courier New" w:hAnsi="Courier New" w:eastAsia="Courier New"/>
          <w:sz w:val="19"/>
          <w:shd w:val="clear" w:color="auto" w:fill="F0F2F5"/>
        </w:rPr>
        <w:t xml:space="preserve">   </w:t>
        <w:br/>
      </w:r>
      <w:r>
        <w:rPr>
          <w:rFonts w:ascii="Courier New" w:hAnsi="Courier New" w:eastAsia="Courier New"/>
          <w:sz w:val="19"/>
          <w:shd w:val="clear" w:color="auto" w:fill="F0F2F5"/>
        </w:rPr>
        <w:tab/>
      </w:r>
      <w:r>
        <w:rPr>
          <w:rFonts w:ascii="Courier New" w:hAnsi="Courier New" w:eastAsia="Courier New"/>
          <w:sz w:val="19"/>
          <w:shd w:val="clear" w:color="auto" w:fill="F0F2F5"/>
        </w:rPr>
        <w:tab/>
      </w:r>
      <w:r>
        <w:rPr>
          <w:rFonts w:ascii="Courier New" w:hAnsi="Courier New" w:eastAsia="Courier New"/>
          <w:sz w:val="19"/>
          <w:shd w:val="clear" w:color="auto" w:fill="F0F2F5"/>
        </w:rPr>
        <w:t xml:space="preserve">// Invoke the action using the "action" attribute  </w:t>
        <w:br/>
      </w:r>
      <w:r>
        <w:rPr>
          <w:rFonts w:ascii="Courier New" w:hAnsi="Courier New" w:eastAsia="Courier New"/>
          <w:sz w:val="19"/>
          <w:shd w:val="clear" w:color="auto" w:fill="F0F2F5"/>
        </w:rPr>
        <w:tab/>
      </w:r>
      <w:r>
        <w:rPr>
          <w:rFonts w:ascii="Courier New" w:hAnsi="Courier New" w:eastAsia="Courier New"/>
          <w:sz w:val="19"/>
          <w:shd w:val="clear" w:color="auto" w:fill="F0F2F5"/>
        </w:rPr>
        <w:tab/>
      </w:r>
      <w:r>
        <w:rPr>
          <w:rFonts w:ascii="Courier New" w:hAnsi="Courier New" w:eastAsia="Courier New"/>
          <w:sz w:val="19"/>
          <w:shd w:val="clear" w:color="auto" w:fill="F0F2F5"/>
        </w:rPr>
        <w:t>return</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&lt;</w:t>
      </w:r>
      <w:r>
        <w:rPr>
          <w:rFonts w:ascii="Courier New" w:hAnsi="Courier New" w:eastAsia="Courier New"/>
          <w:sz w:val="19"/>
          <w:shd w:val="clear" w:color="auto" w:fill="F0F2F5"/>
        </w:rPr>
        <w:t>form action</w:t>
      </w:r>
      <w:r>
        <w:rPr>
          <w:rFonts w:ascii="Courier New" w:hAnsi="Courier New" w:eastAsia="Courier New"/>
          <w:sz w:val="19"/>
          <w:shd w:val="clear" w:color="auto" w:fill="F0F2F5"/>
        </w:rPr>
        <w:t>=</w:t>
      </w:r>
      <w:r>
        <w:rPr>
          <w:rFonts w:ascii="Courier New" w:hAnsi="Courier New" w:eastAsia="Courier New"/>
          <w:sz w:val="19"/>
          <w:shd w:val="clear" w:color="auto" w:fill="F0F2F5"/>
        </w:rPr>
        <w:t>{</w:t>
      </w:r>
      <w:r>
        <w:rPr>
          <w:rFonts w:ascii="Courier New" w:hAnsi="Courier New" w:eastAsia="Courier New"/>
          <w:sz w:val="19"/>
          <w:shd w:val="clear" w:color="auto" w:fill="F0F2F5"/>
        </w:rPr>
        <w:t>create</w:t>
      </w:r>
      <w:r>
        <w:rPr>
          <w:rFonts w:ascii="Courier New" w:hAnsi="Courier New" w:eastAsia="Courier New"/>
          <w:sz w:val="19"/>
          <w:shd w:val="clear" w:color="auto" w:fill="F0F2F5"/>
        </w:rPr>
        <w:t>}</w:t>
      </w:r>
      <w:r>
        <w:rPr>
          <w:rFonts w:ascii="Courier New" w:hAnsi="Courier New" w:eastAsia="Courier New"/>
          <w:sz w:val="19"/>
          <w:shd w:val="clear" w:color="auto" w:fill="F0F2F5"/>
        </w:rPr>
        <w:t>&gt;</w:t>
      </w:r>
      <w:r>
        <w:rPr>
          <w:rFonts w:ascii="Courier New" w:hAnsi="Courier New" w:eastAsia="Courier New"/>
          <w:sz w:val="19"/>
          <w:shd w:val="clear" w:color="auto" w:fill="F0F2F5"/>
        </w:rPr>
        <w:t>...</w:t>
      </w:r>
      <w:r>
        <w:rPr>
          <w:rFonts w:ascii="Courier New" w:hAnsi="Courier New" w:eastAsia="Courier New"/>
          <w:sz w:val="19"/>
          <w:shd w:val="clear" w:color="auto" w:fill="F0F2F5"/>
        </w:rPr>
        <w:t>&lt;</w:t>
      </w:r>
      <w:r>
        <w:rPr>
          <w:rFonts w:ascii="Courier New" w:hAnsi="Courier New" w:eastAsia="Courier New"/>
          <w:sz w:val="19"/>
          <w:shd w:val="clear" w:color="auto" w:fill="F0F2F5"/>
        </w:rPr>
        <w:t>/</w:t>
      </w:r>
      <w:r>
        <w:rPr>
          <w:rFonts w:ascii="Courier New" w:hAnsi="Courier New" w:eastAsia="Courier New"/>
          <w:sz w:val="19"/>
          <w:shd w:val="clear" w:color="auto" w:fill="F0F2F5"/>
        </w:rPr>
        <w:t>form</w:t>
      </w:r>
      <w:r>
        <w:rPr>
          <w:rFonts w:ascii="Courier New" w:hAnsi="Courier New" w:eastAsia="Courier New"/>
          <w:sz w:val="19"/>
          <w:shd w:val="clear" w:color="auto" w:fill="F0F2F5"/>
        </w:rPr>
        <w:t>&gt;</w:t>
      </w:r>
      <w:r>
        <w:rPr>
          <w:rFonts w:ascii="Courier New" w:hAnsi="Courier New" w:eastAsia="Courier New"/>
          <w:sz w:val="19"/>
          <w:shd w:val="clear" w:color="auto" w:fill="F0F2F5"/>
        </w:rPr>
        <w:t>;</w:t>
        <w:br/>
      </w:r>
      <w:r>
        <w:rPr>
          <w:rFonts w:ascii="Courier New" w:hAnsi="Courier New" w:eastAsia="Courier New"/>
          <w:sz w:val="19"/>
          <w:shd w:val="clear" w:color="auto" w:fill="F0F2F5"/>
        </w:rPr>
        <w:tab/>
      </w:r>
      <w:r>
        <w:rPr>
          <w:rFonts w:ascii="Courier New" w:hAnsi="Courier New" w:eastAsia="Courier New"/>
          <w:sz w:val="19"/>
          <w:shd w:val="clear" w:color="auto" w:fill="F0F2F5"/>
        </w:rPr>
        <w:t>}</w:t>
      </w:r>
    </w:p>
    <w:p>
      <w:pPr>
        <w:jc w:val="left"/>
      </w:pPr>
      <w:r>
        <w:rPr/>
        <w:t>Forms that invoke Server Actions from Server Components support progressive enhancement. They can be submitted before JavaScript loads on the client, such as when a network connection is slow.</w:t>
        <w:br/>
        <w:br/>
      </w:r>
      <w:r>
        <w:rPr/>
        <w:t xml:space="preserve">By adding the </w:t>
      </w:r>
      <w:r>
        <w:rPr>
          <w:rFonts w:ascii="Courier New" w:hAnsi="Courier New" w:eastAsia="Courier New"/>
          <w:color w:val="EDEDED"/>
          <w:shd w:val="clear" w:color="auto" w:fill="F0F2F5"/>
        </w:rPr>
        <w:t>'use server'</w:t>
      </w:r>
      <w:r>
        <w:rPr/>
        <w:t xml:space="preserve">, you mark all the exported functions within the file as Server Actions. These server functions can then be imported and used in Client and Server components. Any functions included in this file that are </w:t>
      </w:r>
      <w:r>
        <w:rPr>
          <w:i/>
        </w:rPr>
        <w:t>not</w:t>
      </w:r>
      <w:r>
        <w:rPr/>
        <w:t xml:space="preserve"> used will be automatically removed from the final application bundle.</w:t>
      </w:r>
    </w:p>
    <w:p>
      <w:pPr>
        <w:jc w:val="left"/>
      </w:pPr>
      <w:r>
        <w:rPr/>
        <w:t xml:space="preserve">You can also write Server Actions directly inside Server Components by adding </w:t>
      </w:r>
      <w:r>
        <w:rPr>
          <w:rFonts w:ascii="Courier New" w:hAnsi="Courier New" w:eastAsia="Courier New"/>
          <w:color w:val="EDEDED"/>
          <w:shd w:val="clear" w:color="auto" w:fill="F0F2F5"/>
        </w:rPr>
        <w:t>"use server"</w:t>
      </w:r>
      <w:r>
        <w:rPr/>
        <w:t xml:space="preserve"> inside the action. But for this course, we'll keep them all organized in a separate file. We recommend having a separate file for your actions.</w:t>
        <w:br/>
        <w:br/>
        <w:br/>
      </w:r>
      <w:r>
        <w:rPr>
          <w:b/>
          <w:color w:val="EDEDED"/>
        </w:rPr>
        <w:t>Good to know</w:t>
      </w:r>
      <w:r>
        <w:rPr/>
        <w:t xml:space="preserve">: In HTML, you'd pass a URL to the </w:t>
      </w:r>
      <w:r>
        <w:rPr>
          <w:rFonts w:ascii="Courier New" w:hAnsi="Courier New" w:eastAsia="Courier New"/>
          <w:color w:val="EDEDED"/>
          <w:sz w:val="18"/>
          <w:shd w:val="clear" w:color="auto" w:fill="F0F2F5"/>
        </w:rPr>
        <w:t>action</w:t>
      </w:r>
      <w:r>
        <w:rPr/>
        <w:t xml:space="preserve"> attribute. This URL would be the destination where your form data should be submitted (usually an API endpoint).</w:t>
      </w:r>
    </w:p>
    <w:p>
      <w:pPr>
        <w:jc w:val="left"/>
      </w:pPr>
      <w:r>
        <w:rPr/>
        <w:t xml:space="preserve">However, in React, the </w:t>
      </w:r>
      <w:r>
        <w:rPr>
          <w:rFonts w:ascii="Courier New" w:hAnsi="Courier New" w:eastAsia="Courier New"/>
          <w:color w:val="EDEDED"/>
          <w:sz w:val="18"/>
          <w:shd w:val="clear" w:color="auto" w:fill="F0F2F5"/>
        </w:rPr>
        <w:t>action</w:t>
      </w:r>
      <w:r>
        <w:rPr/>
        <w:t xml:space="preserve"> attribute is considered a special prop - meaning React builds on top of it to allow actions to be invoked.</w:t>
      </w:r>
    </w:p>
    <w:p>
      <w:pPr>
        <w:jc w:val="left"/>
      </w:pPr>
      <w:r>
        <w:rPr/>
        <w:t xml:space="preserve">Behind the scenes, Server Actions create a </w:t>
      </w:r>
      <w:r>
        <w:rPr>
          <w:rFonts w:ascii="Courier New" w:hAnsi="Courier New" w:eastAsia="Courier New"/>
          <w:color w:val="EDEDED"/>
          <w:sz w:val="18"/>
          <w:shd w:val="clear" w:color="auto" w:fill="F0F2F5"/>
        </w:rPr>
        <w:t>POST</w:t>
      </w:r>
      <w:r>
        <w:rPr/>
        <w:t xml:space="preserve"> API endpoint. This is why you don't need to create API endpoints manually when using Server Actions.</w:t>
        <w:br/>
        <w:br/>
      </w:r>
      <w:r>
        <w:rPr/>
        <w:t>Storing values in cents</w:t>
      </w:r>
    </w:p>
    <w:p>
      <w:pPr>
        <w:jc w:val="left"/>
      </w:pPr>
      <w:r>
        <w:rPr/>
        <w:t>It's usually</w:t>
      </w:r>
      <w:r>
        <w:rPr>
          <w:b/>
        </w:rPr>
        <w:t xml:space="preserve"> good practice to store monetary values in cents</w:t>
      </w:r>
      <w:r>
        <w:rPr/>
        <w:t xml:space="preserve"> in your database to eliminate JavaScript </w:t>
      </w:r>
      <w:r>
        <w:rPr>
          <w:b/>
        </w:rPr>
        <w:t>floating-point errors and ensure greater accuracy.</w:t>
        <w:br/>
        <w:br/>
      </w:r>
      <w:r>
        <w:rPr>
          <w:color w:val="EDEDED"/>
          <w:shd w:val="clear" w:color="auto" w:fill="000000"/>
        </w:rPr>
        <w:t xml:space="preserve">Since you're updating the data displayed in the invoices route, you want to clear this cache and trigger a new request to the server. You can do this with the </w:t>
      </w:r>
      <w:hyperlink r:id="rId77">
        <w:r>
          <w:rPr>
            <w:rFonts w:ascii="Courier New" w:hAnsi="Courier New" w:eastAsia="Courier New"/>
            <w:color w:val="52A8FF"/>
            <w:u w:val="single"/>
            <w:shd w:val="clear" w:color="auto" w:fill="F0F2F5"/>
          </w:rPr>
          <w:t>revalidatePath</w:t>
        </w:r>
      </w:hyperlink>
      <w:r>
        <w:rPr>
          <w:color w:val="EDEDED"/>
          <w:shd w:val="clear" w:color="auto" w:fill="000000"/>
        </w:rPr>
        <w:t xml:space="preserve"> function from Next.js:</w:t>
        <w:br/>
      </w:r>
      <w:r>
        <w:rPr>
          <w:color w:val="EDEDED"/>
          <w:shd w:val="clear" w:color="auto" w:fill="000000"/>
        </w:rPr>
        <w:t xml:space="preserve">Because of Next.js has a client-side router cache, for </w:t>
      </w:r>
      <w:hyperlink r:id="rId78">
        <w:r>
          <w:rPr>
            <w:color w:val="216FDB"/>
            <w:u w:val="single"/>
          </w:rPr>
          <w:t>prefetching</w:t>
        </w:r>
      </w:hyperlink>
      <w:r>
        <w:rPr/>
        <w:t xml:space="preserve"> and other route handlers, so rehydrate</w:t>
        <w:br/>
        <w:br/>
      </w:r>
      <w:r>
        <w:rPr>
          <w:b/>
          <w:sz w:val="27"/>
        </w:rPr>
        <w:t>Updating an invoice</w:t>
      </w:r>
    </w:p>
    <w:p>
      <w:pPr>
        <w:jc w:val="left"/>
      </w:pPr>
      <w:r>
        <w:rPr/>
        <w:t>The updating invoice form is similar to the create an invoice form, except you'll n</w:t>
      </w:r>
      <w:r>
        <w:rPr>
          <w:b/>
        </w:rPr>
        <w:t>eed to pass the invoice id</w:t>
      </w:r>
      <w:r>
        <w:rPr/>
        <w:t xml:space="preserve"> to update the record in your database. Let's see how you can get and pass the invoice id.</w:t>
      </w:r>
    </w:p>
    <w:p>
      <w:pPr>
        <w:jc w:val="left"/>
      </w:pPr>
    </w:p>
    <w:p>
      <w:pPr>
        <w:jc w:val="left"/>
      </w:pPr>
      <w:r>
        <w:rPr/>
        <w:t>Next.js allows you to create</w:t>
      </w:r>
      <w:r>
        <w:rPr>
          <w:b/>
        </w:rPr>
        <w:t xml:space="preserve"> Dynamic Route Segments </w:t>
      </w:r>
      <w:r>
        <w:rPr/>
        <w:t xml:space="preserve">when you </w:t>
      </w:r>
      <w:r>
        <w:rPr>
          <w:b/>
        </w:rPr>
        <w:t>don't know the exact segment name</w:t>
      </w:r>
      <w:r>
        <w:rPr/>
        <w:t xml:space="preserve"> and </w:t>
      </w:r>
      <w:r>
        <w:rPr>
          <w:b/>
        </w:rPr>
        <w:t>want to create routes based on data</w:t>
      </w:r>
      <w:r>
        <w:rPr/>
        <w:t xml:space="preserve">. This could be </w:t>
      </w:r>
      <w:r>
        <w:rPr>
          <w:b/>
        </w:rPr>
        <w:t>blog post titles, product pages, etc</w:t>
      </w:r>
      <w:r>
        <w:rPr/>
        <w:t xml:space="preserve">. You can create dynamic route segments by </w:t>
      </w:r>
      <w:r>
        <w:rPr>
          <w:b/>
        </w:rPr>
        <w:t>wrapping a folder's name in square brackets</w:t>
      </w:r>
      <w:r>
        <w:rPr/>
        <w:t>. For example,</w:t>
      </w:r>
      <w:r>
        <w:rPr>
          <w:b/>
        </w:rPr>
        <w:t xml:space="preserve"> [id], [post] or [slug].</w:t>
        <w:br/>
        <w:br/>
      </w:r>
    </w:p>
    <w:p>
      <w:r>
        <w:drawing>
          <wp:inline xmlns:a="http://schemas.openxmlformats.org/drawingml/2006/main" xmlns:pic="http://schemas.openxmlformats.org/drawingml/2006/picture">
            <wp:extent cx="5486400" cy="1522476"/>
            <wp:docPr id="19" name="Picture 1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486400" cy="1522476"/>
                    </a:xfrm>
                    <a:prstGeom prst="rect"/>
                  </pic:spPr>
                </pic:pic>
              </a:graphicData>
            </a:graphic>
          </wp:inline>
        </w:drawing>
      </w:r>
    </w:p>
    <w:p>
      <w:r>
        <w:br/>
      </w:r>
      <w:r>
        <w:rPr>
          <w:color w:val="EDEDED"/>
        </w:rPr>
        <w:t xml:space="preserve"> &lt;</w:t>
      </w:r>
      <w:r>
        <w:rPr>
          <w:color w:val="52A8FF"/>
        </w:rPr>
        <w:t>Link</w:t>
      </w:r>
    </w:p>
    <w:p>
      <w:pPr>
        <w:jc w:val="left"/>
      </w:pPr>
      <w:r>
        <w:rPr>
          <w:color w:val="BF7AF0"/>
        </w:rPr>
        <w:t>href</w:t>
      </w:r>
      <w:r>
        <w:rPr>
          <w:color w:val="F75F8F"/>
        </w:rPr>
        <w:t>=</w:t>
      </w:r>
      <w:r>
        <w:rPr>
          <w:color w:val="EDEDED"/>
        </w:rPr>
        <w:t>{</w:t>
      </w:r>
      <w:r>
        <w:rPr>
          <w:color w:val="62C073"/>
        </w:rPr>
        <w:t>`/dashboard/invoices/</w:t>
      </w:r>
      <w:r>
        <w:rPr>
          <w:color w:val="F75F8F"/>
        </w:rPr>
        <w:t>${</w:t>
      </w:r>
      <w:r>
        <w:rPr>
          <w:color w:val="EDEDED"/>
        </w:rPr>
        <w:t>id</w:t>
      </w:r>
      <w:r>
        <w:rPr>
          <w:color w:val="F75F8F"/>
        </w:rPr>
        <w:t>}</w:t>
      </w:r>
      <w:r>
        <w:rPr>
          <w:color w:val="62C073"/>
        </w:rPr>
        <w:t>/edit`</w:t>
      </w:r>
      <w:r>
        <w:rPr>
          <w:color w:val="EDEDED"/>
        </w:rPr>
        <w:t>}</w:t>
      </w:r>
    </w:p>
    <w:p>
      <w:pPr>
        <w:jc w:val="left"/>
      </w:pPr>
      <w:r>
        <w:rPr>
          <w:color w:val="BF7AF0"/>
        </w:rPr>
        <w:t>className</w:t>
      </w:r>
      <w:r>
        <w:rPr>
          <w:color w:val="F75F8F"/>
        </w:rPr>
        <w:t>=</w:t>
      </w:r>
      <w:r>
        <w:rPr>
          <w:color w:val="62C073"/>
        </w:rPr>
        <w:t>"rounded-md border p-2 hover:bg-gray-100"</w:t>
      </w:r>
      <w:r>
        <w:rPr>
          <w:color w:val="EDEDED"/>
        </w:rPr>
        <w:t xml:space="preserve"> &gt; </w:t>
      </w:r>
    </w:p>
    <w:p>
      <w:pPr>
        <w:jc w:val="left"/>
      </w:pPr>
      <w:r>
        <w:rPr>
          <w:color w:val="EDEDED"/>
        </w:rPr>
        <w:t>&lt;</w:t>
      </w:r>
      <w:r>
        <w:rPr>
          <w:color w:val="52A8FF"/>
        </w:rPr>
        <w:t>PencilIcon</w:t>
      </w:r>
      <w:r>
        <w:rPr>
          <w:color w:val="BF7AF0"/>
        </w:rPr>
        <w:t xml:space="preserve"> className</w:t>
      </w:r>
      <w:r>
        <w:rPr>
          <w:color w:val="F75F8F"/>
        </w:rPr>
        <w:t>=</w:t>
      </w:r>
      <w:r>
        <w:rPr>
          <w:color w:val="62C073"/>
        </w:rPr>
        <w:t>"w-5"</w:t>
      </w:r>
      <w:r>
        <w:rPr>
          <w:color w:val="EDEDED"/>
        </w:rPr>
        <w:t xml:space="preserve"> /&gt; </w:t>
      </w:r>
    </w:p>
    <w:p>
      <w:pPr>
        <w:jc w:val="left"/>
      </w:pPr>
      <w:r>
        <w:rPr>
          <w:color w:val="EDEDED"/>
        </w:rPr>
        <w:t>&lt;/</w:t>
      </w:r>
      <w:r>
        <w:rPr>
          <w:color w:val="52A8FF"/>
        </w:rPr>
        <w:t>Link</w:t>
      </w:r>
      <w:r>
        <w:rPr>
          <w:color w:val="EDEDED"/>
        </w:rPr>
        <w:t>&gt;</w:t>
      </w:r>
    </w:p>
    <w:p>
      <w:pPr>
        <w:jc w:val="left"/>
      </w:pPr>
      <w:r>
        <w:br/>
      </w:r>
      <w:r>
        <w:rPr>
          <w:color w:val="EDEDED"/>
          <w:shd w:val="clear" w:color="auto" w:fill="000000"/>
        </w:rPr>
        <w:t xml:space="preserve">In addition to </w:t>
      </w:r>
      <w:r>
        <w:rPr>
          <w:rFonts w:ascii="Courier New" w:hAnsi="Courier New" w:eastAsia="Courier New"/>
          <w:color w:val="EDEDED"/>
          <w:shd w:val="clear" w:color="auto" w:fill="F0F2F5"/>
        </w:rPr>
        <w:t>searchParams</w:t>
      </w:r>
      <w:r>
        <w:rPr>
          <w:color w:val="EDEDED"/>
          <w:shd w:val="clear" w:color="auto" w:fill="000000"/>
        </w:rPr>
        <w:t xml:space="preserve">, page components also accept a prop called </w:t>
      </w:r>
      <w:r>
        <w:rPr>
          <w:rFonts w:ascii="Courier New" w:hAnsi="Courier New" w:eastAsia="Courier New"/>
          <w:color w:val="EDEDED"/>
          <w:shd w:val="clear" w:color="auto" w:fill="F0F2F5"/>
        </w:rPr>
        <w:t>params</w:t>
      </w:r>
      <w:r>
        <w:rPr>
          <w:color w:val="EDEDED"/>
          <w:shd w:val="clear" w:color="auto" w:fill="000000"/>
        </w:rPr>
        <w:t xml:space="preserve"> which you can use to access the </w:t>
      </w:r>
      <w:r>
        <w:rPr>
          <w:rFonts w:ascii="Courier New" w:hAnsi="Courier New" w:eastAsia="Courier New"/>
          <w:color w:val="EDEDED"/>
          <w:shd w:val="clear" w:color="auto" w:fill="F0F2F5"/>
        </w:rPr>
        <w:t>id</w:t>
      </w:r>
      <w:r>
        <w:rPr>
          <w:color w:val="EDEDED"/>
          <w:shd w:val="clear" w:color="auto" w:fill="000000"/>
        </w:rPr>
        <w:t xml:space="preserve">. Update your </w:t>
      </w:r>
      <w:r>
        <w:rPr>
          <w:rFonts w:ascii="Courier New" w:hAnsi="Courier New" w:eastAsia="Courier New"/>
          <w:color w:val="EDEDED"/>
          <w:shd w:val="clear" w:color="auto" w:fill="F0F2F5"/>
        </w:rPr>
        <w:t>&lt;Page&gt;</w:t>
      </w:r>
      <w:r>
        <w:rPr>
          <w:color w:val="EDEDED"/>
          <w:shd w:val="clear" w:color="auto" w:fill="000000"/>
        </w:rPr>
        <w:t xml:space="preserve"> component to receive the prop:</w:t>
        <w:br/>
      </w:r>
      <w:r>
        <w:rPr>
          <w:color w:val="F75F8F"/>
        </w:rPr>
        <w:t>export default async function</w:t>
      </w:r>
      <w:r>
        <w:rPr>
          <w:color w:val="BF7AF0"/>
        </w:rPr>
        <w:t xml:space="preserve"> Page</w:t>
      </w:r>
      <w:r>
        <w:rPr>
          <w:color w:val="EDEDED"/>
        </w:rPr>
        <w:t>(props</w:t>
      </w:r>
      <w:r>
        <w:rPr>
          <w:color w:val="F75F8F"/>
        </w:rPr>
        <w:t>:</w:t>
      </w:r>
      <w:r>
        <w:rPr>
          <w:color w:val="EDEDED"/>
        </w:rPr>
        <w:t xml:space="preserve"> { params</w:t>
      </w:r>
      <w:r>
        <w:rPr>
          <w:color w:val="F75F8F"/>
        </w:rPr>
        <w:t>:</w:t>
      </w:r>
      <w:r>
        <w:rPr>
          <w:color w:val="BF7AF0"/>
        </w:rPr>
        <w:t xml:space="preserve"> Promise</w:t>
      </w:r>
      <w:r>
        <w:rPr>
          <w:color w:val="EDEDED"/>
        </w:rPr>
        <w:t>&lt;{ id</w:t>
      </w:r>
      <w:r>
        <w:rPr>
          <w:color w:val="F75F8F"/>
        </w:rPr>
        <w:t>:</w:t>
      </w:r>
      <w:r>
        <w:rPr>
          <w:color w:val="52A8FF"/>
        </w:rPr>
        <w:t xml:space="preserve"> string</w:t>
      </w:r>
      <w:r>
        <w:rPr>
          <w:color w:val="EDEDED"/>
        </w:rPr>
        <w:t xml:space="preserve"> }&gt; }) {</w:t>
      </w:r>
    </w:p>
    <w:p>
      <w:pPr>
        <w:jc w:val="left"/>
      </w:pPr>
      <w:r>
        <w:rPr>
          <w:color w:val="F75F8F"/>
        </w:rPr>
        <w:t>const</w:t>
      </w:r>
      <w:r>
        <w:rPr>
          <w:color w:val="52A8FF"/>
        </w:rPr>
        <w:t xml:space="preserve"> params</w:t>
      </w:r>
      <w:r>
        <w:rPr>
          <w:color w:val="F75F8F"/>
        </w:rPr>
        <w:t xml:space="preserve"> = await</w:t>
      </w:r>
      <w:r>
        <w:rPr>
          <w:color w:val="52A8FF"/>
        </w:rPr>
        <w:t xml:space="preserve"> props</w:t>
      </w:r>
      <w:r>
        <w:rPr>
          <w:color w:val="EDEDED"/>
        </w:rPr>
        <w:t>.params;</w:t>
      </w:r>
      <w:r>
        <w:rPr>
          <w:color w:val="F75F8F"/>
        </w:rPr>
        <w:t xml:space="preserve"> const</w:t>
      </w:r>
      <w:r>
        <w:rPr>
          <w:color w:val="52A8FF"/>
        </w:rPr>
        <w:t xml:space="preserve"> id</w:t>
      </w:r>
      <w:r>
        <w:rPr>
          <w:color w:val="F75F8F"/>
        </w:rPr>
        <w:t xml:space="preserve"> =</w:t>
      </w:r>
      <w:r>
        <w:rPr>
          <w:color w:val="52A8FF"/>
        </w:rPr>
        <w:t xml:space="preserve"> params</w:t>
      </w:r>
      <w:r>
        <w:rPr>
          <w:color w:val="EDEDED"/>
        </w:rPr>
        <w:t>.id;</w:t>
        <w:br/>
      </w:r>
      <w:r>
        <w:rPr/>
        <w:t>....</w:t>
        <w:br/>
      </w:r>
      <w:r>
        <w:rPr/>
        <w:t>}</w:t>
        <w:br/>
        <w:br/>
        <w:br/>
      </w:r>
      <w:r>
        <w:rPr/>
        <w:t>Chapter 12</w:t>
      </w:r>
    </w:p>
    <w:p>
      <w:pPr>
        <w:pStyle w:val="Heading1"/>
        <w:jc w:val="left"/>
      </w:pPr>
      <w:r>
        <w:rPr>
          <w:color w:val="050505"/>
          <w:sz w:val="36"/>
        </w:rPr>
        <w:t>Handling Errors</w:t>
      </w:r>
    </w:p>
    <w:p/>
    <w:p>
      <w:r>
        <w:rPr>
          <w:color w:val="EDEDED"/>
          <w:shd w:val="clear" w:color="auto" w:fill="000000"/>
        </w:rPr>
        <w:t xml:space="preserve">Add JavaScript's </w:t>
      </w:r>
      <w:r>
        <w:rPr>
          <w:rFonts w:ascii="Courier New" w:hAnsi="Courier New" w:eastAsia="Courier New"/>
          <w:color w:val="EDEDED"/>
          <w:shd w:val="clear" w:color="auto" w:fill="F0F2F5"/>
        </w:rPr>
        <w:t>try/catch</w:t>
      </w:r>
      <w:r>
        <w:rPr>
          <w:color w:val="EDEDED"/>
          <w:shd w:val="clear" w:color="auto" w:fill="000000"/>
        </w:rPr>
        <w:t xml:space="preserve"> statements to your Server Actions to allow you to handle errors gracefully.</w:t>
        <w:br/>
        <w:br/>
      </w:r>
      <w:r>
        <w:rPr>
          <w:rFonts w:ascii="Courier New" w:hAnsi="Courier New" w:eastAsia="Courier New"/>
          <w:color w:val="EDEDED"/>
          <w:shd w:val="clear" w:color="auto" w:fill="F0F2F5"/>
        </w:rPr>
        <w:t>redirect</w:t>
      </w:r>
      <w:r>
        <w:rPr>
          <w:color w:val="EDEDED"/>
          <w:shd w:val="clear" w:color="auto" w:fill="000000"/>
        </w:rPr>
        <w:t xml:space="preserve"> is being called outside of the </w:t>
      </w:r>
      <w:r>
        <w:rPr>
          <w:rFonts w:ascii="Courier New" w:hAnsi="Courier New" w:eastAsia="Courier New"/>
          <w:color w:val="EDEDED"/>
          <w:shd w:val="clear" w:color="auto" w:fill="F0F2F5"/>
        </w:rPr>
        <w:t>try/catch</w:t>
      </w:r>
      <w:r>
        <w:rPr>
          <w:color w:val="EDEDED"/>
          <w:shd w:val="clear" w:color="auto" w:fill="000000"/>
        </w:rPr>
        <w:t xml:space="preserve"> block. This is because </w:t>
      </w:r>
      <w:r>
        <w:rPr>
          <w:rFonts w:ascii="Courier New" w:hAnsi="Courier New" w:eastAsia="Courier New"/>
          <w:color w:val="EDEDED"/>
          <w:shd w:val="clear" w:color="auto" w:fill="F0F2F5"/>
        </w:rPr>
        <w:t>redirect</w:t>
      </w:r>
      <w:r>
        <w:rPr>
          <w:color w:val="EDEDED"/>
          <w:shd w:val="clear" w:color="auto" w:fill="000000"/>
        </w:rPr>
        <w:t xml:space="preserve"> works by throwing an error, which would be caught by the </w:t>
      </w:r>
      <w:r>
        <w:rPr>
          <w:rFonts w:ascii="Courier New" w:hAnsi="Courier New" w:eastAsia="Courier New"/>
          <w:color w:val="EDEDED"/>
          <w:shd w:val="clear" w:color="auto" w:fill="F0F2F5"/>
        </w:rPr>
        <w:t>catch</w:t>
      </w:r>
      <w:r>
        <w:rPr>
          <w:color w:val="EDEDED"/>
          <w:shd w:val="clear" w:color="auto" w:fill="000000"/>
        </w:rPr>
        <w:t xml:space="preserve"> block. To avoid this, you can call </w:t>
      </w:r>
      <w:r>
        <w:rPr>
          <w:rFonts w:ascii="Courier New" w:hAnsi="Courier New" w:eastAsia="Courier New"/>
          <w:color w:val="EDEDED"/>
          <w:shd w:val="clear" w:color="auto" w:fill="F0F2F5"/>
        </w:rPr>
        <w:t>redirect</w:t>
      </w:r>
      <w:r>
        <w:rPr>
          <w:color w:val="EDEDED"/>
          <w:shd w:val="clear" w:color="auto" w:fill="000000"/>
        </w:rPr>
        <w:t xml:space="preserve"> </w:t>
      </w:r>
      <w:r>
        <w:rPr>
          <w:b/>
          <w:color w:val="EDEDED"/>
          <w:shd w:val="clear" w:color="auto" w:fill="000000"/>
        </w:rPr>
        <w:t>after</w:t>
      </w:r>
      <w:r>
        <w:rPr>
          <w:color w:val="EDEDED"/>
          <w:shd w:val="clear" w:color="auto" w:fill="000000"/>
        </w:rPr>
        <w:t xml:space="preserve"> </w:t>
      </w:r>
      <w:r>
        <w:rPr>
          <w:rFonts w:ascii="Courier New" w:hAnsi="Courier New" w:eastAsia="Courier New"/>
          <w:color w:val="EDEDED"/>
          <w:shd w:val="clear" w:color="auto" w:fill="F0F2F5"/>
        </w:rPr>
        <w:t>try/catch</w:t>
      </w:r>
      <w:r>
        <w:rPr>
          <w:color w:val="EDEDED"/>
          <w:shd w:val="clear" w:color="auto" w:fill="000000"/>
        </w:rPr>
        <w:t xml:space="preserve">. </w:t>
      </w:r>
      <w:r>
        <w:rPr>
          <w:rFonts w:ascii="Courier New" w:hAnsi="Courier New" w:eastAsia="Courier New"/>
          <w:color w:val="EDEDED"/>
          <w:shd w:val="clear" w:color="auto" w:fill="F0F2F5"/>
        </w:rPr>
        <w:t>redirect</w:t>
      </w:r>
      <w:r>
        <w:rPr>
          <w:color w:val="EDEDED"/>
          <w:shd w:val="clear" w:color="auto" w:fill="000000"/>
        </w:rPr>
        <w:t xml:space="preserve"> would only be reachable if </w:t>
      </w:r>
      <w:r>
        <w:rPr>
          <w:rFonts w:ascii="Courier New" w:hAnsi="Courier New" w:eastAsia="Courier New"/>
          <w:color w:val="EDEDED"/>
          <w:shd w:val="clear" w:color="auto" w:fill="F0F2F5"/>
        </w:rPr>
        <w:t>try</w:t>
      </w:r>
      <w:r>
        <w:rPr>
          <w:color w:val="EDEDED"/>
          <w:shd w:val="clear" w:color="auto" w:fill="000000"/>
        </w:rPr>
        <w:t xml:space="preserve"> is successful.</w:t>
        <w:br/>
        <w:br/>
      </w:r>
      <w:r>
        <w:rPr>
          <w:b/>
          <w:sz w:val="27"/>
        </w:rPr>
        <w:t xml:space="preserve">Handling all errors with </w:t>
      </w:r>
      <w:r>
        <w:rPr>
          <w:rFonts w:ascii="Courier New" w:hAnsi="Courier New" w:eastAsia="Courier New"/>
          <w:b/>
          <w:color w:val="EDEDED"/>
          <w:sz w:val="27"/>
          <w:shd w:val="clear" w:color="auto" w:fill="F0F2F5"/>
        </w:rPr>
        <w:t>error.tsx</w:t>
      </w:r>
    </w:p>
    <w:p>
      <w:r>
        <w:rPr>
          <w:color w:val="EDEDED"/>
          <w:shd w:val="clear" w:color="auto" w:fill="000000"/>
        </w:rPr>
        <w:t xml:space="preserve">The </w:t>
      </w:r>
      <w:r>
        <w:rPr>
          <w:rFonts w:ascii="Courier New" w:hAnsi="Courier New" w:eastAsia="Courier New"/>
          <w:color w:val="EDEDED"/>
          <w:shd w:val="clear" w:color="auto" w:fill="F0F2F5"/>
        </w:rPr>
        <w:t>error.tsx</w:t>
      </w:r>
      <w:r>
        <w:rPr>
          <w:color w:val="EDEDED"/>
          <w:shd w:val="clear" w:color="auto" w:fill="000000"/>
        </w:rPr>
        <w:t xml:space="preserve"> file can be </w:t>
      </w:r>
      <w:r>
        <w:rPr>
          <w:b/>
          <w:color w:val="EDEDED"/>
          <w:shd w:val="clear" w:color="auto" w:fill="000000"/>
        </w:rPr>
        <w:t>used to define a UI boundary for a route segment</w:t>
      </w:r>
      <w:r>
        <w:rPr>
          <w:color w:val="EDEDED"/>
          <w:shd w:val="clear" w:color="auto" w:fill="000000"/>
        </w:rPr>
        <w:t xml:space="preserve">. It serves as a </w:t>
      </w:r>
      <w:r>
        <w:rPr>
          <w:b/>
          <w:color w:val="EDEDED"/>
          <w:shd w:val="clear" w:color="auto" w:fill="000000"/>
        </w:rPr>
        <w:t>catch-all</w:t>
      </w:r>
      <w:r>
        <w:rPr>
          <w:color w:val="EDEDED"/>
          <w:shd w:val="clear" w:color="auto" w:fill="000000"/>
        </w:rPr>
        <w:t xml:space="preserve"> for unexpected errors and allows you to</w:t>
      </w:r>
      <w:r>
        <w:rPr>
          <w:b/>
          <w:color w:val="EDEDED"/>
          <w:shd w:val="clear" w:color="auto" w:fill="000000"/>
        </w:rPr>
        <w:t xml:space="preserve"> display a fallback UI to your users.</w:t>
        <w:br/>
        <w:br/>
      </w:r>
      <w:r>
        <w:rPr>
          <w:b/>
          <w:sz w:val="27"/>
        </w:rPr>
        <w:t xml:space="preserve">Handling 404 errors with the </w:t>
      </w:r>
      <w:r>
        <w:rPr>
          <w:rFonts w:ascii="Courier New" w:hAnsi="Courier New" w:eastAsia="Courier New"/>
          <w:b/>
          <w:color w:val="EDEDED"/>
          <w:sz w:val="27"/>
          <w:shd w:val="clear" w:color="auto" w:fill="F0F2F5"/>
        </w:rPr>
        <w:t>notFound</w:t>
      </w:r>
      <w:r>
        <w:rPr>
          <w:b/>
          <w:sz w:val="27"/>
        </w:rPr>
        <w:t xml:space="preserve"> function</w:t>
        <w:br/>
      </w:r>
      <w:r>
        <w:rPr>
          <w:color w:val="EDEDED"/>
          <w:shd w:val="clear" w:color="auto" w:fill="000000"/>
        </w:rPr>
        <w:t xml:space="preserve">Another way you can handle errors gracefully is by using the </w:t>
      </w:r>
      <w:r>
        <w:rPr>
          <w:rFonts w:ascii="Courier New" w:hAnsi="Courier New" w:eastAsia="Courier New"/>
          <w:color w:val="EDEDED"/>
          <w:shd w:val="clear" w:color="auto" w:fill="F0F2F5"/>
        </w:rPr>
        <w:t>notFound</w:t>
      </w:r>
      <w:r>
        <w:rPr>
          <w:color w:val="EDEDED"/>
          <w:shd w:val="clear" w:color="auto" w:fill="000000"/>
        </w:rPr>
        <w:t xml:space="preserve"> function. While </w:t>
      </w:r>
      <w:r>
        <w:rPr>
          <w:rFonts w:ascii="Courier New" w:hAnsi="Courier New" w:eastAsia="Courier New"/>
          <w:color w:val="EDEDED"/>
          <w:shd w:val="clear" w:color="auto" w:fill="F0F2F5"/>
        </w:rPr>
        <w:t>error.tsx</w:t>
      </w:r>
      <w:r>
        <w:rPr>
          <w:color w:val="EDEDED"/>
          <w:shd w:val="clear" w:color="auto" w:fill="000000"/>
        </w:rPr>
        <w:t xml:space="preserve"> is useful for catching uncaught exceptions, </w:t>
      </w:r>
      <w:r>
        <w:rPr>
          <w:rFonts w:ascii="Courier New" w:hAnsi="Courier New" w:eastAsia="Courier New"/>
          <w:color w:val="EDEDED"/>
          <w:shd w:val="clear" w:color="auto" w:fill="F0F2F5"/>
        </w:rPr>
        <w:t>notFound</w:t>
      </w:r>
      <w:r>
        <w:rPr>
          <w:color w:val="EDEDED"/>
          <w:shd w:val="clear" w:color="auto" w:fill="000000"/>
        </w:rPr>
        <w:t xml:space="preserve"> can be used when you try to fetch a resource that doesn't exist.</w:t>
        <w:br/>
      </w:r>
    </w:p>
    <w:p>
      <w:r>
        <w:drawing>
          <wp:inline xmlns:a="http://schemas.openxmlformats.org/drawingml/2006/main" xmlns:pic="http://schemas.openxmlformats.org/drawingml/2006/picture">
            <wp:extent cx="5486400" cy="1800225"/>
            <wp:docPr id="20" name="Picture 2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486400" cy="1800225"/>
                    </a:xfrm>
                    <a:prstGeom prst="rect"/>
                  </pic:spPr>
                </pic:pic>
              </a:graphicData>
            </a:graphic>
          </wp:inline>
        </w:drawing>
      </w:r>
    </w:p>
    <w:p>
      <w:r>
        <w:br/>
        <w:br/>
      </w:r>
      <w:r>
        <w:rPr>
          <w:color w:val="EDEDED"/>
          <w:shd w:val="clear" w:color="auto" w:fill="000000"/>
        </w:rPr>
        <w:t xml:space="preserve">That's something to keep in mind, </w:t>
      </w:r>
      <w:r>
        <w:rPr>
          <w:rFonts w:ascii="Courier New" w:hAnsi="Courier New" w:eastAsia="Courier New"/>
          <w:color w:val="EDEDED"/>
          <w:shd w:val="clear" w:color="auto" w:fill="F0F2F5"/>
        </w:rPr>
        <w:t>notFound</w:t>
      </w:r>
      <w:r>
        <w:rPr>
          <w:color w:val="EDEDED"/>
          <w:shd w:val="clear" w:color="auto" w:fill="000000"/>
        </w:rPr>
        <w:t xml:space="preserve"> will take precedence over </w:t>
      </w:r>
      <w:r>
        <w:rPr>
          <w:rFonts w:ascii="Courier New" w:hAnsi="Courier New" w:eastAsia="Courier New"/>
          <w:color w:val="EDEDED"/>
          <w:shd w:val="clear" w:color="auto" w:fill="F0F2F5"/>
        </w:rPr>
        <w:t>error.tsx</w:t>
      </w:r>
      <w:r>
        <w:rPr>
          <w:color w:val="EDEDED"/>
          <w:shd w:val="clear" w:color="auto" w:fill="000000"/>
        </w:rPr>
        <w:t>, so you can reach out for it when you want to handle more specific errors!</w:t>
        <w:br/>
        <w:br/>
      </w:r>
      <w:r>
        <w:rPr/>
        <w:t>To learn more about error handling in Next.js, check out the following documentation:</w:t>
      </w:r>
    </w:p>
    <w:p>
      <w:pPr>
        <w:pStyle w:val="ListBullet"/>
        <w:jc w:val="left"/>
      </w:pPr>
      <w:hyperlink r:id="rId81">
        <w:r>
          <w:rPr>
            <w:color w:val="216FDB"/>
            <w:u w:val="single"/>
          </w:rPr>
          <w:t>Error Handling</w:t>
        </w:r>
      </w:hyperlink>
    </w:p>
    <w:p>
      <w:pPr>
        <w:pStyle w:val="ListBullet"/>
        <w:jc w:val="left"/>
      </w:pPr>
      <w:hyperlink r:id="rId82">
        <w:r>
          <w:rPr>
            <w:rFonts w:ascii="Courier New" w:hAnsi="Courier New" w:eastAsia="Courier New"/>
            <w:color w:val="52A8FF"/>
            <w:u w:val="single"/>
            <w:shd w:val="clear" w:color="auto" w:fill="F0F2F5"/>
          </w:rPr>
          <w:t>error.js</w:t>
        </w:r>
      </w:hyperlink>
      <w:hyperlink r:id="rId82">
        <w:r>
          <w:rPr>
            <w:color w:val="216FDB"/>
            <w:u w:val="single"/>
          </w:rPr>
          <w:t xml:space="preserve"> API Reference</w:t>
        </w:r>
      </w:hyperlink>
    </w:p>
    <w:p>
      <w:pPr>
        <w:pStyle w:val="ListBullet"/>
        <w:jc w:val="left"/>
      </w:pPr>
      <w:hyperlink r:id="rId83">
        <w:r>
          <w:rPr>
            <w:rFonts w:ascii="Courier New" w:hAnsi="Courier New" w:eastAsia="Courier New"/>
            <w:color w:val="52A8FF"/>
            <w:u w:val="single"/>
            <w:shd w:val="clear" w:color="auto" w:fill="F0F2F5"/>
          </w:rPr>
          <w:t>notFound()</w:t>
        </w:r>
      </w:hyperlink>
      <w:hyperlink r:id="rId83">
        <w:r>
          <w:rPr>
            <w:color w:val="216FDB"/>
            <w:u w:val="single"/>
          </w:rPr>
          <w:t xml:space="preserve"> API Reference</w:t>
        </w:r>
      </w:hyperlink>
    </w:p>
    <w:p>
      <w:pPr>
        <w:pStyle w:val="ListBullet"/>
        <w:jc w:val="left"/>
      </w:pPr>
      <w:hyperlink r:id="rId84">
        <w:r>
          <w:rPr>
            <w:rFonts w:ascii="Courier New" w:hAnsi="Courier New" w:eastAsia="Courier New"/>
            <w:color w:val="52A8FF"/>
            <w:u w:val="single"/>
            <w:shd w:val="clear" w:color="auto" w:fill="F0F2F5"/>
          </w:rPr>
          <w:t>not-found.js</w:t>
        </w:r>
      </w:hyperlink>
      <w:hyperlink r:id="rId84">
        <w:r>
          <w:rPr>
            <w:color w:val="216FDB"/>
            <w:u w:val="single"/>
          </w:rPr>
          <w:t xml:space="preserve"> API Reference</w:t>
        </w:r>
      </w:hyperlink>
    </w:p>
    <w:p>
      <w:r>
        <w:br/>
      </w:r>
      <w:r>
        <w:rPr>
          <w:sz w:val="33"/>
        </w:rPr>
        <w:t>Chapter 13</w:t>
        <w:br/>
      </w:r>
      <w:r>
        <w:rPr>
          <w:b/>
          <w:sz w:val="36"/>
        </w:rPr>
        <w:t>Improving Accessibility</w:t>
        <w:br/>
        <w:br/>
      </w:r>
      <w:r>
        <w:rPr>
          <w:sz w:val="27"/>
        </w:rPr>
        <w:t>Using the ESLint accessibility plugin in Next.js</w:t>
      </w:r>
    </w:p>
    <w:p>
      <w:pPr>
        <w:jc w:val="left"/>
      </w:pPr>
      <w:r>
        <w:rPr/>
        <w:t xml:space="preserve">Next.js's ESLint configuration includes the </w:t>
      </w:r>
      <w:hyperlink r:id="rId85">
        <w:r>
          <w:rPr>
            <w:rFonts w:ascii="Courier New" w:hAnsi="Courier New" w:eastAsia="Courier New"/>
            <w:color w:val="52A8FF"/>
            <w:u w:val="single"/>
            <w:shd w:val="clear" w:color="auto" w:fill="F0F2F5"/>
          </w:rPr>
          <w:t>eslint-plugin-jsx-a11y</w:t>
        </w:r>
      </w:hyperlink>
      <w:r>
        <w:rPr/>
        <w:t xml:space="preserve"> plugin, which </w:t>
      </w:r>
      <w:r>
        <w:rPr>
          <w:b/>
        </w:rPr>
        <w:t>helps catch accessibility issues early</w:t>
      </w:r>
      <w:r>
        <w:rPr/>
        <w:t>. For example, this</w:t>
      </w:r>
      <w:r>
        <w:rPr>
          <w:b/>
        </w:rPr>
        <w:t xml:space="preserve"> plugin warns if you have images without </w:t>
      </w:r>
      <w:r>
        <w:rPr>
          <w:rFonts w:ascii="Courier New" w:hAnsi="Courier New" w:eastAsia="Courier New"/>
          <w:b/>
          <w:color w:val="EDEDED"/>
          <w:shd w:val="clear" w:color="auto" w:fill="F0F2F5"/>
        </w:rPr>
        <w:t>alt</w:t>
      </w:r>
      <w:r>
        <w:rPr>
          <w:b/>
        </w:rPr>
        <w:t xml:space="preserve"> text, use the </w:t>
      </w:r>
      <w:r>
        <w:rPr>
          <w:rFonts w:ascii="Courier New" w:hAnsi="Courier New" w:eastAsia="Courier New"/>
          <w:b/>
          <w:color w:val="EDEDED"/>
          <w:shd w:val="clear" w:color="auto" w:fill="F0F2F5"/>
        </w:rPr>
        <w:t>aria-*</w:t>
      </w:r>
      <w:r>
        <w:rPr>
          <w:b/>
        </w:rPr>
        <w:t xml:space="preserve"> and </w:t>
      </w:r>
      <w:r>
        <w:rPr>
          <w:rFonts w:ascii="Courier New" w:hAnsi="Courier New" w:eastAsia="Courier New"/>
          <w:b/>
          <w:color w:val="EDEDED"/>
          <w:shd w:val="clear" w:color="auto" w:fill="F0F2F5"/>
        </w:rPr>
        <w:t>role</w:t>
      </w:r>
      <w:r>
        <w:rPr>
          <w:b/>
        </w:rPr>
        <w:t xml:space="preserve"> attributes incorrectly</w:t>
      </w:r>
      <w:r>
        <w:rPr/>
        <w:t>, and more.</w:t>
        <w:br/>
      </w:r>
    </w:p>
    <w:p>
      <w:pPr>
        <w:pStyle w:val="Heading2"/>
        <w:jc w:val="left"/>
      </w:pPr>
      <w:r>
        <w:rPr>
          <w:b/>
          <w:color w:val="65676B"/>
          <w:sz w:val="33"/>
        </w:rPr>
        <w:t>IMPROVING FORM ACCESSIBILITY</w:t>
      </w:r>
    </w:p>
    <w:p>
      <w:pPr>
        <w:jc w:val="left"/>
      </w:pPr>
      <w:r>
        <w:rPr/>
        <w:t>There are three things we're already doing to improve accessibility in our forms:</w:t>
      </w:r>
    </w:p>
    <w:p>
      <w:pPr>
        <w:pStyle w:val="ListBullet"/>
        <w:jc w:val="left"/>
      </w:pPr>
      <w:r>
        <w:rPr>
          <w:b/>
          <w:color w:val="EDEDED"/>
        </w:rPr>
        <w:t>Semantic HTML</w:t>
      </w:r>
      <w:r>
        <w:rPr/>
        <w:t>: Using semantic elements (</w:t>
      </w:r>
      <w:r>
        <w:rPr>
          <w:rFonts w:ascii="Courier New" w:hAnsi="Courier New" w:eastAsia="Courier New"/>
          <w:color w:val="EDEDED"/>
          <w:shd w:val="clear" w:color="auto" w:fill="F0F2F5"/>
        </w:rPr>
        <w:t>&lt;input&gt;</w:t>
      </w:r>
      <w:r>
        <w:rPr/>
        <w:t xml:space="preserve">, </w:t>
      </w:r>
      <w:r>
        <w:rPr>
          <w:rFonts w:ascii="Courier New" w:hAnsi="Courier New" w:eastAsia="Courier New"/>
          <w:color w:val="EDEDED"/>
          <w:shd w:val="clear" w:color="auto" w:fill="F0F2F5"/>
        </w:rPr>
        <w:t>&lt;option&gt;</w:t>
      </w:r>
      <w:r>
        <w:rPr/>
        <w:t xml:space="preserve">, etc) instead of </w:t>
      </w:r>
      <w:r>
        <w:rPr>
          <w:rFonts w:ascii="Courier New" w:hAnsi="Courier New" w:eastAsia="Courier New"/>
          <w:color w:val="EDEDED"/>
          <w:shd w:val="clear" w:color="auto" w:fill="F0F2F5"/>
        </w:rPr>
        <w:t>&lt;div&gt;</w:t>
      </w:r>
      <w:r>
        <w:rPr/>
        <w:t>. This allows assistive technologies (AT) to focus on the input elements and provide appropriate contextual information to the user, making the form easier to navigate and understand.</w:t>
      </w:r>
    </w:p>
    <w:p>
      <w:pPr>
        <w:pStyle w:val="ListBullet"/>
        <w:jc w:val="left"/>
      </w:pPr>
      <w:r>
        <w:rPr>
          <w:b/>
          <w:color w:val="EDEDED"/>
        </w:rPr>
        <w:t>Labelling</w:t>
      </w:r>
      <w:r>
        <w:rPr/>
        <w:t xml:space="preserve">: Including </w:t>
      </w:r>
      <w:r>
        <w:rPr>
          <w:rFonts w:ascii="Courier New" w:hAnsi="Courier New" w:eastAsia="Courier New"/>
          <w:b/>
          <w:color w:val="EDEDED"/>
          <w:shd w:val="clear" w:color="auto" w:fill="F0F2F5"/>
        </w:rPr>
        <w:t>&lt;label&gt;</w:t>
      </w:r>
      <w:r>
        <w:rPr>
          <w:b/>
        </w:rPr>
        <w:t xml:space="preserve"> and the </w:t>
      </w:r>
      <w:r>
        <w:rPr>
          <w:rFonts w:ascii="Courier New" w:hAnsi="Courier New" w:eastAsia="Courier New"/>
          <w:b/>
          <w:color w:val="EDEDED"/>
          <w:shd w:val="clear" w:color="auto" w:fill="F0F2F5"/>
        </w:rPr>
        <w:t>htmlFor</w:t>
      </w:r>
      <w:r>
        <w:rPr>
          <w:b/>
        </w:rPr>
        <w:t xml:space="preserve"> attribute ensures that each form field has a descriptive text label</w:t>
      </w:r>
      <w:r>
        <w:rPr/>
        <w:t>. This improves AT support by providing context and also enhances usability by allowing users to click on the label to focus on the corresponding input field.</w:t>
      </w:r>
    </w:p>
    <w:p>
      <w:pPr>
        <w:pStyle w:val="ListBullet"/>
        <w:jc w:val="left"/>
      </w:pPr>
      <w:r>
        <w:rPr>
          <w:b/>
          <w:color w:val="EDEDED"/>
        </w:rPr>
        <w:t>Focus Outline</w:t>
      </w:r>
      <w:r>
        <w:rPr/>
        <w:t xml:space="preserve">: The fields are properly styled to </w:t>
      </w:r>
      <w:r>
        <w:rPr>
          <w:b/>
        </w:rPr>
        <w:t>show an outline when they are in focus.</w:t>
      </w:r>
      <w:r>
        <w:rPr/>
        <w:t xml:space="preserve"> This is critical for accessibility as it visually indicates the active element on the page, helping both keyboard and screen reader users to understand where they are on the form. You can verify this by pressing </w:t>
      </w:r>
      <w:r>
        <w:rPr>
          <w:rFonts w:ascii="Courier New" w:hAnsi="Courier New" w:eastAsia="Courier New"/>
          <w:color w:val="EDEDED"/>
          <w:shd w:val="clear" w:color="auto" w:fill="F0F2F5"/>
        </w:rPr>
        <w:t>tab</w:t>
      </w:r>
      <w:r>
        <w:rPr/>
        <w:t>.</w:t>
      </w:r>
    </w:p>
    <w:p>
      <w:pPr>
        <w:jc w:val="left"/>
      </w:pPr>
      <w:r>
        <w:rPr/>
        <w:t xml:space="preserve">These practices lay a good foundation for making your forms more accessible to many users. </w:t>
        <w:br/>
      </w:r>
    </w:p>
    <w:p>
      <w:pPr>
        <w:jc w:val="left"/>
      </w:pPr>
      <w:r>
        <w:rPr/>
        <w:t>Client-Side validation</w:t>
      </w:r>
    </w:p>
    <w:p>
      <w:pPr>
        <w:jc w:val="left"/>
      </w:pPr>
      <w:r>
        <w:rPr/>
        <w:t xml:space="preserve">There are a couple of ways you can validate forms on the client. The simplest would be to rely on the form validation provided by the browser by adding the </w:t>
      </w:r>
      <w:r>
        <w:rPr>
          <w:rFonts w:ascii="Courier New" w:hAnsi="Courier New" w:eastAsia="Courier New"/>
          <w:color w:val="EDEDED"/>
          <w:shd w:val="clear" w:color="auto" w:fill="F0F2F5"/>
        </w:rPr>
        <w:t>required</w:t>
      </w:r>
      <w:r>
        <w:rPr/>
        <w:t xml:space="preserve"> attribute to the </w:t>
      </w:r>
      <w:r>
        <w:rPr>
          <w:rFonts w:ascii="Courier New" w:hAnsi="Courier New" w:eastAsia="Courier New"/>
          <w:color w:val="EDEDED"/>
          <w:shd w:val="clear" w:color="auto" w:fill="F0F2F5"/>
        </w:rPr>
        <w:t>&lt;input&gt;</w:t>
      </w:r>
      <w:r>
        <w:rPr/>
        <w:t xml:space="preserve"> and </w:t>
      </w:r>
      <w:r>
        <w:rPr>
          <w:rFonts w:ascii="Courier New" w:hAnsi="Courier New" w:eastAsia="Courier New"/>
          <w:color w:val="EDEDED"/>
          <w:shd w:val="clear" w:color="auto" w:fill="F0F2F5"/>
        </w:rPr>
        <w:t>&lt;select&gt;</w:t>
      </w:r>
      <w:r>
        <w:rPr/>
        <w:t xml:space="preserve"> elements in your forms. For example:</w:t>
        <w:br/>
        <w:br/>
      </w:r>
      <w:r>
        <w:rPr>
          <w:color w:val="EDEDED"/>
        </w:rPr>
        <w:t>&lt;</w:t>
      </w:r>
      <w:r>
        <w:rPr>
          <w:color w:val="62C073"/>
        </w:rPr>
        <w:t>input</w:t>
      </w:r>
      <w:r>
        <w:rPr>
          <w:color w:val="BF7AF0"/>
        </w:rPr>
        <w:t xml:space="preserve"> </w:t>
        <w:br/>
      </w:r>
      <w:r>
        <w:rPr/>
        <w:t xml:space="preserve"> </w:t>
      </w:r>
      <w:r>
        <w:rPr>
          <w:color w:val="BF7AF0"/>
        </w:rPr>
        <w:t>id</w:t>
      </w:r>
      <w:r>
        <w:rPr>
          <w:color w:val="F75F8F"/>
        </w:rPr>
        <w:t>=</w:t>
      </w:r>
      <w:r>
        <w:rPr>
          <w:color w:val="62C073"/>
        </w:rPr>
        <w:t>"amount"</w:t>
      </w:r>
      <w:r>
        <w:rPr>
          <w:color w:val="BF7AF0"/>
        </w:rPr>
        <w:t xml:space="preserve"> </w:t>
        <w:br/>
      </w:r>
      <w:r>
        <w:rPr/>
        <w:t xml:space="preserve"> </w:t>
      </w:r>
      <w:r>
        <w:rPr>
          <w:color w:val="BF7AF0"/>
        </w:rPr>
        <w:t xml:space="preserve">..... </w:t>
        <w:br/>
      </w:r>
      <w:r>
        <w:rPr>
          <w:color w:val="BF7AF0"/>
        </w:rPr>
        <w:t xml:space="preserve"> </w:t>
      </w:r>
      <w:r>
        <w:rPr/>
        <w:t xml:space="preserve"> </w:t>
      </w:r>
      <w:r>
        <w:rPr>
          <w:color w:val="BF7AF0"/>
        </w:rPr>
        <w:t>required</w:t>
        <w:br/>
      </w:r>
      <w:r>
        <w:rPr>
          <w:color w:val="EDEDED"/>
        </w:rPr>
        <w:t>/&gt;</w:t>
      </w:r>
    </w:p>
    <w:p>
      <w:pPr>
        <w:jc w:val="left"/>
      </w:pPr>
      <w:r>
        <w:br/>
      </w:r>
      <w:r>
        <w:rPr>
          <w:b/>
          <w:sz w:val="27"/>
        </w:rPr>
        <w:t>Server-Side validation</w:t>
      </w:r>
    </w:p>
    <w:p>
      <w:pPr>
        <w:jc w:val="left"/>
      </w:pPr>
      <w:r>
        <w:rPr/>
        <w:t>By validating forms on the server, you can:</w:t>
      </w:r>
    </w:p>
    <w:p>
      <w:pPr>
        <w:pStyle w:val="ListBullet"/>
        <w:jc w:val="left"/>
      </w:pPr>
      <w:r>
        <w:rPr/>
        <w:t>Ensure your data is in the expected format before sending it to your database.</w:t>
      </w:r>
    </w:p>
    <w:p>
      <w:pPr>
        <w:pStyle w:val="ListBullet"/>
        <w:jc w:val="left"/>
      </w:pPr>
      <w:r>
        <w:rPr/>
        <w:t>Reduce the risk of malicious users bypassing client-side validation.</w:t>
      </w:r>
    </w:p>
    <w:p>
      <w:pPr>
        <w:pStyle w:val="ListBullet"/>
        <w:jc w:val="left"/>
      </w:pPr>
      <w:r>
        <w:rPr/>
        <w:t xml:space="preserve">Have one source of truth for what is considered </w:t>
      </w:r>
      <w:r>
        <w:rPr>
          <w:i/>
        </w:rPr>
        <w:t>valid</w:t>
      </w:r>
      <w:r>
        <w:rPr/>
        <w:t xml:space="preserve"> data.</w:t>
      </w:r>
    </w:p>
    <w:p>
      <w:pPr>
        <w:jc w:val="left"/>
      </w:pPr>
    </w:p>
    <w:p>
      <w:r>
        <w:drawing>
          <wp:inline xmlns:a="http://schemas.openxmlformats.org/drawingml/2006/main" xmlns:pic="http://schemas.openxmlformats.org/drawingml/2006/picture">
            <wp:extent cx="5486400" cy="5048250"/>
            <wp:docPr id="21" name="Picture 21"/>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486400" cy="5048250"/>
                    </a:xfrm>
                    <a:prstGeom prst="rect"/>
                  </pic:spPr>
                </pic:pic>
              </a:graphicData>
            </a:graphic>
          </wp:inline>
        </w:drawing>
      </w:r>
    </w:p>
    <w:p>
      <w:pPr>
        <w:jc w:val="left"/>
      </w:pPr>
      <w:r>
        <w:rPr/>
        <w:t>In the code above, you're also adding the following aria labels:</w:t>
      </w:r>
    </w:p>
    <w:p>
      <w:pPr>
        <w:pStyle w:val="ListBullet"/>
        <w:jc w:val="left"/>
      </w:pPr>
      <w:r>
        <w:rPr>
          <w:rFonts w:ascii="Courier New" w:hAnsi="Courier New" w:eastAsia="Courier New"/>
          <w:color w:val="EDEDED"/>
          <w:shd w:val="clear" w:color="auto" w:fill="F0F2F5"/>
        </w:rPr>
        <w:t>aria-describedby="customer-error"</w:t>
      </w:r>
      <w:r>
        <w:rPr/>
        <w:t xml:space="preserve">: This establishes a relationship between the </w:t>
      </w:r>
      <w:r>
        <w:rPr>
          <w:rFonts w:ascii="Courier New" w:hAnsi="Courier New" w:eastAsia="Courier New"/>
          <w:color w:val="EDEDED"/>
          <w:shd w:val="clear" w:color="auto" w:fill="F0F2F5"/>
        </w:rPr>
        <w:t>select</w:t>
      </w:r>
      <w:r>
        <w:rPr/>
        <w:t xml:space="preserve"> element and the error message container. It indicates that the container with </w:t>
      </w:r>
      <w:r>
        <w:rPr>
          <w:rFonts w:ascii="Courier New" w:hAnsi="Courier New" w:eastAsia="Courier New"/>
          <w:color w:val="EDEDED"/>
          <w:shd w:val="clear" w:color="auto" w:fill="F0F2F5"/>
        </w:rPr>
        <w:t>id="customer-error"</w:t>
      </w:r>
      <w:r>
        <w:rPr/>
        <w:t xml:space="preserve"> describes the </w:t>
      </w:r>
      <w:r>
        <w:rPr>
          <w:rFonts w:ascii="Courier New" w:hAnsi="Courier New" w:eastAsia="Courier New"/>
          <w:color w:val="EDEDED"/>
          <w:shd w:val="clear" w:color="auto" w:fill="F0F2F5"/>
        </w:rPr>
        <w:t>select</w:t>
      </w:r>
      <w:r>
        <w:rPr/>
        <w:t xml:space="preserve"> element. Screen readers will read this description when the user interacts with the </w:t>
      </w:r>
      <w:r>
        <w:rPr>
          <w:rFonts w:ascii="Courier New" w:hAnsi="Courier New" w:eastAsia="Courier New"/>
          <w:color w:val="EDEDED"/>
          <w:shd w:val="clear" w:color="auto" w:fill="F0F2F5"/>
        </w:rPr>
        <w:t>select</w:t>
      </w:r>
      <w:r>
        <w:rPr/>
        <w:t xml:space="preserve"> box to notify them of errors.</w:t>
      </w:r>
    </w:p>
    <w:p>
      <w:pPr>
        <w:pStyle w:val="ListBullet"/>
        <w:jc w:val="left"/>
      </w:pPr>
      <w:r>
        <w:rPr>
          <w:rFonts w:ascii="Courier New" w:hAnsi="Courier New" w:eastAsia="Courier New"/>
          <w:color w:val="EDEDED"/>
          <w:shd w:val="clear" w:color="auto" w:fill="F0F2F5"/>
        </w:rPr>
        <w:t>id="customer-error"</w:t>
      </w:r>
      <w:r>
        <w:rPr/>
        <w:t xml:space="preserve">: This </w:t>
      </w:r>
      <w:r>
        <w:rPr>
          <w:rFonts w:ascii="Courier New" w:hAnsi="Courier New" w:eastAsia="Courier New"/>
          <w:color w:val="EDEDED"/>
          <w:shd w:val="clear" w:color="auto" w:fill="F0F2F5"/>
        </w:rPr>
        <w:t>id</w:t>
      </w:r>
      <w:r>
        <w:rPr/>
        <w:t xml:space="preserve"> attribute uniquely identifies the HTML element that holds the error message for the </w:t>
      </w:r>
      <w:r>
        <w:rPr>
          <w:rFonts w:ascii="Courier New" w:hAnsi="Courier New" w:eastAsia="Courier New"/>
          <w:color w:val="EDEDED"/>
          <w:shd w:val="clear" w:color="auto" w:fill="F0F2F5"/>
        </w:rPr>
        <w:t>select</w:t>
      </w:r>
      <w:r>
        <w:rPr/>
        <w:t xml:space="preserve"> input. This is necessary for </w:t>
      </w:r>
      <w:r>
        <w:rPr>
          <w:rFonts w:ascii="Courier New" w:hAnsi="Courier New" w:eastAsia="Courier New"/>
          <w:color w:val="EDEDED"/>
          <w:shd w:val="clear" w:color="auto" w:fill="F0F2F5"/>
        </w:rPr>
        <w:t>aria-describedby</w:t>
      </w:r>
      <w:r>
        <w:rPr/>
        <w:t xml:space="preserve"> to establish the relationship.</w:t>
      </w:r>
    </w:p>
    <w:p>
      <w:pPr>
        <w:pStyle w:val="ListBullet"/>
        <w:jc w:val="left"/>
      </w:pPr>
      <w:r>
        <w:rPr>
          <w:rFonts w:ascii="Courier New" w:hAnsi="Courier New" w:eastAsia="Courier New"/>
          <w:color w:val="EDEDED"/>
          <w:shd w:val="clear" w:color="auto" w:fill="F0F2F5"/>
        </w:rPr>
        <w:t>aria-live="polite"</w:t>
      </w:r>
      <w:r>
        <w:rPr/>
        <w:t xml:space="preserve">: The screen reader should politely notify the user when the error inside the </w:t>
      </w:r>
      <w:r>
        <w:rPr>
          <w:rFonts w:ascii="Courier New" w:hAnsi="Courier New" w:eastAsia="Courier New"/>
          <w:color w:val="EDEDED"/>
          <w:shd w:val="clear" w:color="auto" w:fill="F0F2F5"/>
        </w:rPr>
        <w:t>div</w:t>
      </w:r>
      <w:r>
        <w:rPr/>
        <w:t xml:space="preserve"> is updated. When the content changes (e.g. when a user corrects an error), the screen reader will announce these changes, but only when the user is idle so as not to interrupt them.</w:t>
        <w:br/>
      </w:r>
    </w:p>
    <w:p/>
    <w:p>
      <w:r>
        <w:rPr/>
        <w:t>Chapter 14</w:t>
      </w:r>
    </w:p>
    <w:p>
      <w:pPr>
        <w:pStyle w:val="Heading1"/>
        <w:jc w:val="left"/>
      </w:pPr>
      <w:r>
        <w:rPr>
          <w:b/>
          <w:color w:val="050505"/>
          <w:sz w:val="36"/>
        </w:rPr>
        <w:t>Adding Authentication</w:t>
      </w:r>
    </w:p>
    <w:p/>
    <w:p>
      <w:pPr>
        <w:pStyle w:val="Heading2"/>
        <w:jc w:val="left"/>
      </w:pPr>
      <w:r>
        <w:rPr>
          <w:b/>
          <w:color w:val="65676B"/>
          <w:sz w:val="27"/>
        </w:rPr>
        <w:t>WHAT IS AUTHENTICATION?</w:t>
      </w:r>
    </w:p>
    <w:p>
      <w:pPr>
        <w:jc w:val="left"/>
      </w:pPr>
      <w:r>
        <w:rPr/>
        <w:t>Authentication is a</w:t>
      </w:r>
      <w:r>
        <w:rPr>
          <w:b/>
        </w:rPr>
        <w:t xml:space="preserve"> key part of many web applications today</w:t>
      </w:r>
      <w:r>
        <w:rPr/>
        <w:t xml:space="preserve">. It's how a system </w:t>
      </w:r>
      <w:r>
        <w:rPr>
          <w:b/>
        </w:rPr>
        <w:t>checks if the user is who they say they are.</w:t>
      </w:r>
    </w:p>
    <w:p>
      <w:pPr>
        <w:jc w:val="left"/>
      </w:pPr>
      <w:r>
        <w:rPr/>
        <w:t>A secure website often uses multiple ways to check a user's identity. For instance, after entering your username and password, the site may send a verification code to your device or use an external app like Google Authenticator.</w:t>
      </w:r>
      <w:r>
        <w:rPr>
          <w:b/>
        </w:rPr>
        <w:t xml:space="preserve"> This 2-factor authentication (2FA) helps increase security.</w:t>
      </w:r>
      <w:r>
        <w:rPr/>
        <w:t xml:space="preserve"> Even if someone </w:t>
      </w:r>
      <w:r>
        <w:rPr>
          <w:b/>
        </w:rPr>
        <w:t>learns your password, they can't access your account without your unique token.</w:t>
        <w:br/>
        <w:br/>
      </w:r>
      <w:r>
        <w:rPr>
          <w:b/>
          <w:sz w:val="27"/>
        </w:rPr>
        <w:t>Authentication vs. Authorization</w:t>
      </w:r>
    </w:p>
    <w:p>
      <w:pPr>
        <w:jc w:val="left"/>
      </w:pPr>
      <w:r>
        <w:rPr/>
        <w:t>In web development, authentication and authorization serve different roles:</w:t>
      </w:r>
    </w:p>
    <w:p>
      <w:pPr>
        <w:pStyle w:val="ListBullet"/>
        <w:jc w:val="left"/>
      </w:pPr>
      <w:r>
        <w:rPr>
          <w:b/>
          <w:color w:val="EDEDED"/>
        </w:rPr>
        <w:t>Authentication</w:t>
      </w:r>
      <w:r>
        <w:rPr/>
        <w:t xml:space="preserve"> is about making sure the </w:t>
      </w:r>
      <w:r>
        <w:rPr>
          <w:b/>
        </w:rPr>
        <w:t>user is who they say they are.</w:t>
      </w:r>
      <w:r>
        <w:rPr/>
        <w:t xml:space="preserve"> You'r</w:t>
      </w:r>
      <w:r>
        <w:rPr>
          <w:b/>
        </w:rPr>
        <w:t>e proving your identity</w:t>
      </w:r>
      <w:r>
        <w:rPr/>
        <w:t xml:space="preserve"> with something you have like a username and password.</w:t>
      </w:r>
    </w:p>
    <w:p>
      <w:pPr>
        <w:pStyle w:val="ListBullet"/>
        <w:jc w:val="left"/>
      </w:pPr>
      <w:r>
        <w:rPr>
          <w:b/>
          <w:color w:val="EDEDED"/>
        </w:rPr>
        <w:t>Authorization</w:t>
      </w:r>
      <w:r>
        <w:rPr/>
        <w:t xml:space="preserve"> is the </w:t>
      </w:r>
      <w:r>
        <w:rPr>
          <w:b/>
        </w:rPr>
        <w:t>next step</w:t>
      </w:r>
      <w:r>
        <w:rPr/>
        <w:t xml:space="preserve">. Once a user's </w:t>
      </w:r>
      <w:r>
        <w:rPr>
          <w:b/>
        </w:rPr>
        <w:t>identity is confirmed</w:t>
      </w:r>
      <w:r>
        <w:rPr/>
        <w:t xml:space="preserve">, </w:t>
      </w:r>
      <w:r>
        <w:rPr>
          <w:b/>
        </w:rPr>
        <w:t>authorization decides what parts of the application they are allowed to use.</w:t>
      </w:r>
    </w:p>
    <w:p>
      <w:pPr>
        <w:jc w:val="left"/>
      </w:pPr>
    </w:p>
    <w:p>
      <w:pPr>
        <w:jc w:val="left"/>
      </w:pPr>
      <w:r>
        <w:rPr>
          <w:sz w:val="30"/>
        </w:rPr>
        <w:t xml:space="preserve">So, </w:t>
      </w:r>
      <w:r>
        <w:rPr>
          <w:b/>
          <w:sz w:val="30"/>
        </w:rPr>
        <w:t>authentication checks who you are</w:t>
      </w:r>
      <w:r>
        <w:rPr>
          <w:sz w:val="30"/>
        </w:rPr>
        <w:t>, and</w:t>
      </w:r>
      <w:r>
        <w:rPr>
          <w:b/>
          <w:sz w:val="30"/>
        </w:rPr>
        <w:t xml:space="preserve"> authorization determines what you can do or access</w:t>
      </w:r>
      <w:r>
        <w:rPr>
          <w:sz w:val="30"/>
        </w:rPr>
        <w:t xml:space="preserve"> in the application.</w:t>
        <w:br/>
        <w:br/>
      </w:r>
      <w:r>
        <w:rPr/>
        <w:t>Chapter 15</w:t>
      </w:r>
    </w:p>
    <w:p>
      <w:pPr>
        <w:pStyle w:val="Heading1"/>
        <w:jc w:val="left"/>
      </w:pPr>
      <w:r>
        <w:rPr>
          <w:color w:val="050505"/>
          <w:sz w:val="36"/>
        </w:rPr>
        <w:t>Adding Metadata</w:t>
      </w:r>
    </w:p>
    <w:p>
      <w:r>
        <w:rPr>
          <w:b/>
          <w:color w:val="EDEDED"/>
          <w:shd w:val="clear" w:color="auto" w:fill="000000"/>
        </w:rPr>
        <w:t>Metadata is crucial for SEO and shareabilit</w:t>
      </w:r>
      <w:r>
        <w:rPr>
          <w:color w:val="EDEDED"/>
          <w:shd w:val="clear" w:color="auto" w:fill="000000"/>
        </w:rPr>
        <w:t>y. In this chapter, we'll discuss how you can add metadata to your Next.js application.</w:t>
        <w:br/>
        <w:br/>
      </w:r>
      <w:r>
        <w:rPr>
          <w:b/>
          <w:sz w:val="27"/>
        </w:rPr>
        <w:t>What is metadata?</w:t>
      </w:r>
    </w:p>
    <w:p>
      <w:pPr>
        <w:jc w:val="left"/>
      </w:pPr>
      <w:r>
        <w:rPr/>
        <w:t xml:space="preserve">In web development, metadata provides </w:t>
      </w:r>
      <w:r>
        <w:rPr>
          <w:b/>
        </w:rPr>
        <w:t>additional details about a webpage</w:t>
      </w:r>
      <w:r>
        <w:rPr/>
        <w:t xml:space="preserve">. Metadata is </w:t>
      </w:r>
      <w:r>
        <w:rPr>
          <w:b/>
        </w:rPr>
        <w:t>not visible to the users visiting the page</w:t>
      </w:r>
      <w:r>
        <w:rPr/>
        <w:t xml:space="preserve">. Instead, it works behind the scenes, </w:t>
      </w:r>
      <w:r>
        <w:rPr>
          <w:b/>
        </w:rPr>
        <w:t>embedded within the page's HTML,</w:t>
      </w:r>
      <w:r>
        <w:rPr/>
        <w:t xml:space="preserve"> usually within the </w:t>
      </w:r>
      <w:r>
        <w:rPr>
          <w:rFonts w:ascii="Courier New" w:hAnsi="Courier New" w:eastAsia="Courier New"/>
          <w:color w:val="EDEDED"/>
          <w:shd w:val="clear" w:color="auto" w:fill="F0F2F5"/>
        </w:rPr>
        <w:t>&lt;head&gt;</w:t>
      </w:r>
      <w:r>
        <w:rPr/>
        <w:t xml:space="preserve"> element. This hidden information is </w:t>
      </w:r>
      <w:r>
        <w:rPr>
          <w:b/>
        </w:rPr>
        <w:t>crucial for search engines</w:t>
      </w:r>
      <w:r>
        <w:rPr/>
        <w:t xml:space="preserve"> and other systems that</w:t>
      </w:r>
      <w:r>
        <w:rPr>
          <w:b/>
        </w:rPr>
        <w:t xml:space="preserve"> need to understand your webpage's content better.</w:t>
        <w:br/>
        <w:br/>
      </w:r>
      <w:r>
        <w:rPr>
          <w:b/>
          <w:sz w:val="27"/>
        </w:rPr>
        <w:t>Why is metadata important?</w:t>
      </w:r>
    </w:p>
    <w:p>
      <w:pPr>
        <w:jc w:val="left"/>
      </w:pPr>
      <w:r>
        <w:rPr/>
        <w:t>Metadata plays a significant role in</w:t>
      </w:r>
      <w:r>
        <w:rPr>
          <w:b/>
        </w:rPr>
        <w:t xml:space="preserve"> enhancing a webpage's SEO</w:t>
      </w:r>
      <w:r>
        <w:rPr/>
        <w:t>, making it more a</w:t>
      </w:r>
      <w:r>
        <w:rPr>
          <w:b/>
        </w:rPr>
        <w:t>ccessible and understandable for search engines</w:t>
      </w:r>
      <w:r>
        <w:rPr/>
        <w:t xml:space="preserve"> </w:t>
      </w:r>
      <w:r>
        <w:rPr>
          <w:b/>
        </w:rPr>
        <w:t>and social media platform</w:t>
      </w:r>
      <w:r>
        <w:rPr/>
        <w:t>s. Proper metadata</w:t>
      </w:r>
      <w:r>
        <w:rPr>
          <w:b/>
        </w:rPr>
        <w:t xml:space="preserve"> helps search engines effectively index webpages</w:t>
      </w:r>
      <w:r>
        <w:rPr/>
        <w:t>,</w:t>
      </w:r>
      <w:r>
        <w:rPr>
          <w:b/>
        </w:rPr>
        <w:t xml:space="preserve"> improving their ranking </w:t>
      </w:r>
      <w:r>
        <w:rPr/>
        <w:t>in search results. Additionally, metadata like</w:t>
      </w:r>
      <w:r>
        <w:rPr>
          <w:b/>
        </w:rPr>
        <w:t xml:space="preserve"> Open Graph improves the appearance of shared links on social media</w:t>
      </w:r>
      <w:r>
        <w:rPr/>
        <w:t>, making the content more appealing and informative for users.</w:t>
        <w:br/>
        <w:br/>
      </w:r>
      <w:r>
        <w:rPr>
          <w:b/>
          <w:sz w:val="27"/>
        </w:rPr>
        <w:t>Types of metadata</w:t>
      </w:r>
    </w:p>
    <w:p>
      <w:pPr>
        <w:jc w:val="left"/>
      </w:pPr>
      <w:r>
        <w:rPr/>
        <w:t>There are various types of metadata, each serving a unique purpose. Some common types include:</w:t>
      </w:r>
    </w:p>
    <w:p>
      <w:pPr>
        <w:jc w:val="left"/>
      </w:pPr>
      <w:r>
        <w:rPr>
          <w:b/>
          <w:color w:val="EDEDED"/>
        </w:rPr>
        <w:t>Title Metadata</w:t>
      </w:r>
      <w:r>
        <w:rPr/>
        <w:t>: Responsible for the</w:t>
      </w:r>
      <w:r>
        <w:rPr>
          <w:b/>
        </w:rPr>
        <w:t xml:space="preserve"> title of a webpage</w:t>
      </w:r>
      <w:r>
        <w:rPr/>
        <w:t xml:space="preserve"> that is displayed on the browser tab. It's crucial for SEO as it h</w:t>
      </w:r>
      <w:r>
        <w:rPr>
          <w:b/>
        </w:rPr>
        <w:t>elps search engines understand what the webpage is about.</w:t>
      </w:r>
    </w:p>
    <w:p>
      <w:r>
        <w:rPr>
          <w:rFonts w:ascii="Courier New" w:hAnsi="Courier New" w:eastAsia="Courier New"/>
          <w:sz w:val="19"/>
          <w:shd w:val="clear" w:color="auto" w:fill="F0F2F5"/>
        </w:rPr>
        <w:t>&lt;</w:t>
      </w:r>
      <w:r>
        <w:rPr>
          <w:rFonts w:ascii="Courier New" w:hAnsi="Courier New" w:eastAsia="Courier New"/>
          <w:sz w:val="19"/>
          <w:shd w:val="clear" w:color="auto" w:fill="F0F2F5"/>
        </w:rPr>
        <w:t>title</w:t>
      </w:r>
      <w:r>
        <w:rPr>
          <w:rFonts w:ascii="Courier New" w:hAnsi="Courier New" w:eastAsia="Courier New"/>
          <w:sz w:val="19"/>
          <w:shd w:val="clear" w:color="auto" w:fill="F0F2F5"/>
        </w:rPr>
        <w:t>&gt;</w:t>
      </w:r>
      <w:r>
        <w:rPr>
          <w:rFonts w:ascii="Courier New" w:hAnsi="Courier New" w:eastAsia="Courier New"/>
          <w:sz w:val="19"/>
          <w:shd w:val="clear" w:color="auto" w:fill="F0F2F5"/>
        </w:rPr>
        <w:t>Page Title</w:t>
      </w:r>
      <w:r>
        <w:rPr>
          <w:rFonts w:ascii="Courier New" w:hAnsi="Courier New" w:eastAsia="Courier New"/>
          <w:sz w:val="19"/>
          <w:shd w:val="clear" w:color="auto" w:fill="F0F2F5"/>
        </w:rPr>
        <w:t>&lt;</w:t>
      </w:r>
      <w:r>
        <w:rPr>
          <w:rFonts w:ascii="Courier New" w:hAnsi="Courier New" w:eastAsia="Courier New"/>
          <w:sz w:val="19"/>
          <w:shd w:val="clear" w:color="auto" w:fill="F0F2F5"/>
        </w:rPr>
        <w:t>/</w:t>
      </w:r>
      <w:r>
        <w:rPr>
          <w:rFonts w:ascii="Courier New" w:hAnsi="Courier New" w:eastAsia="Courier New"/>
          <w:sz w:val="19"/>
          <w:shd w:val="clear" w:color="auto" w:fill="F0F2F5"/>
        </w:rPr>
        <w:t>title</w:t>
      </w:r>
      <w:r>
        <w:rPr>
          <w:rFonts w:ascii="Courier New" w:hAnsi="Courier New" w:eastAsia="Courier New"/>
          <w:sz w:val="19"/>
          <w:shd w:val="clear" w:color="auto" w:fill="F0F2F5"/>
        </w:rPr>
        <w:t>&gt;</w:t>
      </w:r>
    </w:p>
    <w:p>
      <w:pPr>
        <w:jc w:val="left"/>
      </w:pPr>
      <w:r>
        <w:rPr>
          <w:b/>
          <w:color w:val="EDEDED"/>
        </w:rPr>
        <w:t>Description Metadata</w:t>
      </w:r>
      <w:r>
        <w:rPr/>
        <w:t>: This metadata provides a</w:t>
      </w:r>
      <w:r>
        <w:rPr>
          <w:b/>
        </w:rPr>
        <w:t xml:space="preserve"> brief overview of the webpage content </w:t>
      </w:r>
      <w:r>
        <w:rPr/>
        <w:t xml:space="preserve">and is often </w:t>
      </w:r>
      <w:r>
        <w:rPr>
          <w:b/>
        </w:rPr>
        <w:t>displayed in search engine results.</w:t>
      </w:r>
    </w:p>
    <w:p>
      <w:r>
        <w:rPr>
          <w:rFonts w:ascii="Courier New" w:hAnsi="Courier New" w:eastAsia="Courier New"/>
          <w:sz w:val="19"/>
          <w:shd w:val="clear" w:color="auto" w:fill="F0F2F5"/>
        </w:rPr>
        <w:t>&lt;</w:t>
      </w:r>
      <w:r>
        <w:rPr>
          <w:rFonts w:ascii="Courier New" w:hAnsi="Courier New" w:eastAsia="Courier New"/>
          <w:sz w:val="19"/>
          <w:shd w:val="clear" w:color="auto" w:fill="F0F2F5"/>
        </w:rPr>
        <w:t>meta name</w:t>
      </w:r>
      <w:r>
        <w:rPr>
          <w:rFonts w:ascii="Courier New" w:hAnsi="Courier New" w:eastAsia="Courier New"/>
          <w:sz w:val="19"/>
          <w:shd w:val="clear" w:color="auto" w:fill="F0F2F5"/>
        </w:rPr>
        <w:t>=</w:t>
      </w:r>
      <w:r>
        <w:rPr>
          <w:rFonts w:ascii="Courier New" w:hAnsi="Courier New" w:eastAsia="Courier New"/>
          <w:sz w:val="19"/>
          <w:shd w:val="clear" w:color="auto" w:fill="F0F2F5"/>
        </w:rPr>
        <w:t>"description"</w:t>
      </w:r>
      <w:r>
        <w:rPr>
          <w:rFonts w:ascii="Courier New" w:hAnsi="Courier New" w:eastAsia="Courier New"/>
          <w:sz w:val="19"/>
          <w:shd w:val="clear" w:color="auto" w:fill="F0F2F5"/>
        </w:rPr>
        <w:t xml:space="preserve"> content</w:t>
      </w:r>
      <w:r>
        <w:rPr>
          <w:rFonts w:ascii="Courier New" w:hAnsi="Courier New" w:eastAsia="Courier New"/>
          <w:sz w:val="19"/>
          <w:shd w:val="clear" w:color="auto" w:fill="F0F2F5"/>
        </w:rPr>
        <w:t>=</w:t>
      </w:r>
      <w:r>
        <w:rPr>
          <w:rFonts w:ascii="Courier New" w:hAnsi="Courier New" w:eastAsia="Courier New"/>
          <w:sz w:val="19"/>
          <w:shd w:val="clear" w:color="auto" w:fill="F0F2F5"/>
        </w:rPr>
        <w:t>"A brief description of the page content."</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w:t>
      </w:r>
      <w:r>
        <w:rPr>
          <w:rFonts w:ascii="Courier New" w:hAnsi="Courier New" w:eastAsia="Courier New"/>
          <w:sz w:val="19"/>
          <w:shd w:val="clear" w:color="auto" w:fill="F0F2F5"/>
        </w:rPr>
        <w:t>&gt;</w:t>
      </w:r>
    </w:p>
    <w:p>
      <w:pPr>
        <w:jc w:val="left"/>
      </w:pPr>
      <w:r>
        <w:rPr>
          <w:b/>
          <w:color w:val="EDEDED"/>
        </w:rPr>
        <w:t>Keyword Metadata</w:t>
      </w:r>
      <w:r>
        <w:rPr/>
        <w:t>: This metadata includes the</w:t>
      </w:r>
      <w:r>
        <w:rPr>
          <w:b/>
        </w:rPr>
        <w:t xml:space="preserve"> keywords related to the webpage content,</w:t>
      </w:r>
      <w:r>
        <w:rPr/>
        <w:t xml:space="preserve"> </w:t>
      </w:r>
      <w:r>
        <w:rPr>
          <w:b/>
        </w:rPr>
        <w:t>helping search engines index the page</w:t>
      </w:r>
      <w:r>
        <w:rPr/>
        <w:t>.</w:t>
      </w:r>
    </w:p>
    <w:p>
      <w:r>
        <w:rPr>
          <w:rFonts w:ascii="Courier New" w:hAnsi="Courier New" w:eastAsia="Courier New"/>
          <w:sz w:val="19"/>
          <w:shd w:val="clear" w:color="auto" w:fill="F0F2F5"/>
        </w:rPr>
        <w:t>&lt;</w:t>
      </w:r>
      <w:r>
        <w:rPr>
          <w:rFonts w:ascii="Courier New" w:hAnsi="Courier New" w:eastAsia="Courier New"/>
          <w:sz w:val="19"/>
          <w:shd w:val="clear" w:color="auto" w:fill="F0F2F5"/>
        </w:rPr>
        <w:t>meta name</w:t>
      </w:r>
      <w:r>
        <w:rPr>
          <w:rFonts w:ascii="Courier New" w:hAnsi="Courier New" w:eastAsia="Courier New"/>
          <w:sz w:val="19"/>
          <w:shd w:val="clear" w:color="auto" w:fill="F0F2F5"/>
        </w:rPr>
        <w:t>=</w:t>
      </w:r>
      <w:r>
        <w:rPr>
          <w:rFonts w:ascii="Courier New" w:hAnsi="Courier New" w:eastAsia="Courier New"/>
          <w:sz w:val="19"/>
          <w:shd w:val="clear" w:color="auto" w:fill="F0F2F5"/>
        </w:rPr>
        <w:t>"keywords"</w:t>
      </w:r>
      <w:r>
        <w:rPr>
          <w:rFonts w:ascii="Courier New" w:hAnsi="Courier New" w:eastAsia="Courier New"/>
          <w:sz w:val="19"/>
          <w:shd w:val="clear" w:color="auto" w:fill="F0F2F5"/>
        </w:rPr>
        <w:t xml:space="preserve"> content</w:t>
      </w:r>
      <w:r>
        <w:rPr>
          <w:rFonts w:ascii="Courier New" w:hAnsi="Courier New" w:eastAsia="Courier New"/>
          <w:sz w:val="19"/>
          <w:shd w:val="clear" w:color="auto" w:fill="F0F2F5"/>
        </w:rPr>
        <w:t>=</w:t>
      </w:r>
      <w:r>
        <w:rPr>
          <w:rFonts w:ascii="Courier New" w:hAnsi="Courier New" w:eastAsia="Courier New"/>
          <w:sz w:val="19"/>
          <w:shd w:val="clear" w:color="auto" w:fill="F0F2F5"/>
        </w:rPr>
        <w:t>"keyword1, keyword2, keyword3"</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w:t>
      </w:r>
      <w:r>
        <w:rPr>
          <w:rFonts w:ascii="Courier New" w:hAnsi="Courier New" w:eastAsia="Courier New"/>
          <w:sz w:val="19"/>
          <w:shd w:val="clear" w:color="auto" w:fill="F0F2F5"/>
        </w:rPr>
        <w:t>&gt;</w:t>
      </w:r>
    </w:p>
    <w:p>
      <w:pPr>
        <w:jc w:val="left"/>
      </w:pPr>
      <w:r>
        <w:rPr>
          <w:b/>
          <w:color w:val="EDEDED"/>
        </w:rPr>
        <w:t>Open Graph Metadata</w:t>
      </w:r>
      <w:r>
        <w:rPr/>
        <w:t xml:space="preserve">: This metadata </w:t>
      </w:r>
      <w:r>
        <w:rPr>
          <w:b/>
        </w:rPr>
        <w:t>enhances the way a webpage is represented when shared on social media platforms,</w:t>
      </w:r>
      <w:r>
        <w:rPr/>
        <w:t xml:space="preserve"> providing information such as the title, description, and preview image.</w:t>
      </w:r>
    </w:p>
    <w:p>
      <w:r>
        <w:rPr>
          <w:rFonts w:ascii="Courier New" w:hAnsi="Courier New" w:eastAsia="Courier New"/>
          <w:sz w:val="19"/>
          <w:shd w:val="clear" w:color="auto" w:fill="F0F2F5"/>
        </w:rPr>
        <w:t>&lt;</w:t>
      </w:r>
      <w:r>
        <w:rPr>
          <w:rFonts w:ascii="Courier New" w:hAnsi="Courier New" w:eastAsia="Courier New"/>
          <w:sz w:val="19"/>
          <w:shd w:val="clear" w:color="auto" w:fill="F0F2F5"/>
        </w:rPr>
        <w:t>meta property</w:t>
      </w:r>
      <w:r>
        <w:rPr>
          <w:rFonts w:ascii="Courier New" w:hAnsi="Courier New" w:eastAsia="Courier New"/>
          <w:sz w:val="19"/>
          <w:shd w:val="clear" w:color="auto" w:fill="F0F2F5"/>
        </w:rPr>
        <w:t>=</w:t>
      </w:r>
      <w:r>
        <w:rPr>
          <w:rFonts w:ascii="Courier New" w:hAnsi="Courier New" w:eastAsia="Courier New"/>
          <w:sz w:val="19"/>
          <w:shd w:val="clear" w:color="auto" w:fill="F0F2F5"/>
        </w:rPr>
        <w:t>"og:title"</w:t>
      </w:r>
      <w:r>
        <w:rPr>
          <w:rFonts w:ascii="Courier New" w:hAnsi="Courier New" w:eastAsia="Courier New"/>
          <w:sz w:val="19"/>
          <w:shd w:val="clear" w:color="auto" w:fill="F0F2F5"/>
        </w:rPr>
        <w:t xml:space="preserve"> content</w:t>
      </w:r>
      <w:r>
        <w:rPr>
          <w:rFonts w:ascii="Courier New" w:hAnsi="Courier New" w:eastAsia="Courier New"/>
          <w:sz w:val="19"/>
          <w:shd w:val="clear" w:color="auto" w:fill="F0F2F5"/>
        </w:rPr>
        <w:t>=</w:t>
      </w:r>
      <w:r>
        <w:rPr>
          <w:rFonts w:ascii="Courier New" w:hAnsi="Courier New" w:eastAsia="Courier New"/>
          <w:sz w:val="19"/>
          <w:shd w:val="clear" w:color="auto" w:fill="F0F2F5"/>
        </w:rPr>
        <w:t>"Title Here"</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w:t>
      </w:r>
      <w:r>
        <w:rPr>
          <w:rFonts w:ascii="Courier New" w:hAnsi="Courier New" w:eastAsia="Courier New"/>
          <w:sz w:val="19"/>
          <w:shd w:val="clear" w:color="auto" w:fill="F0F2F5"/>
        </w:rPr>
        <w:t>&gt;</w:t>
      </w:r>
      <w:r>
        <w:rPr>
          <w:rFonts w:ascii="Courier New" w:hAnsi="Courier New" w:eastAsia="Courier New"/>
          <w:sz w:val="19"/>
          <w:shd w:val="clear" w:color="auto" w:fill="F0F2F5"/>
        </w:rPr>
        <w:t>&lt;</w:t>
      </w:r>
      <w:r>
        <w:rPr>
          <w:rFonts w:ascii="Courier New" w:hAnsi="Courier New" w:eastAsia="Courier New"/>
          <w:sz w:val="19"/>
          <w:shd w:val="clear" w:color="auto" w:fill="F0F2F5"/>
        </w:rPr>
        <w:t>meta property</w:t>
      </w:r>
      <w:r>
        <w:rPr>
          <w:rFonts w:ascii="Courier New" w:hAnsi="Courier New" w:eastAsia="Courier New"/>
          <w:sz w:val="19"/>
          <w:shd w:val="clear" w:color="auto" w:fill="F0F2F5"/>
        </w:rPr>
        <w:t>=</w:t>
      </w:r>
      <w:r>
        <w:rPr>
          <w:rFonts w:ascii="Courier New" w:hAnsi="Courier New" w:eastAsia="Courier New"/>
          <w:sz w:val="19"/>
          <w:shd w:val="clear" w:color="auto" w:fill="F0F2F5"/>
        </w:rPr>
        <w:t>"og:description"</w:t>
      </w:r>
      <w:r>
        <w:rPr>
          <w:rFonts w:ascii="Courier New" w:hAnsi="Courier New" w:eastAsia="Courier New"/>
          <w:sz w:val="19"/>
          <w:shd w:val="clear" w:color="auto" w:fill="F0F2F5"/>
        </w:rPr>
        <w:t xml:space="preserve"> content</w:t>
      </w:r>
      <w:r>
        <w:rPr>
          <w:rFonts w:ascii="Courier New" w:hAnsi="Courier New" w:eastAsia="Courier New"/>
          <w:sz w:val="19"/>
          <w:shd w:val="clear" w:color="auto" w:fill="F0F2F5"/>
        </w:rPr>
        <w:t>=</w:t>
      </w:r>
      <w:r>
        <w:rPr>
          <w:rFonts w:ascii="Courier New" w:hAnsi="Courier New" w:eastAsia="Courier New"/>
          <w:sz w:val="19"/>
          <w:shd w:val="clear" w:color="auto" w:fill="F0F2F5"/>
        </w:rPr>
        <w:t>"Description Here"</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w:t>
      </w:r>
      <w:r>
        <w:rPr>
          <w:rFonts w:ascii="Courier New" w:hAnsi="Courier New" w:eastAsia="Courier New"/>
          <w:sz w:val="19"/>
          <w:shd w:val="clear" w:color="auto" w:fill="F0F2F5"/>
        </w:rPr>
        <w:t>&gt;</w:t>
      </w:r>
      <w:r>
        <w:rPr>
          <w:rFonts w:ascii="Courier New" w:hAnsi="Courier New" w:eastAsia="Courier New"/>
          <w:sz w:val="19"/>
          <w:shd w:val="clear" w:color="auto" w:fill="F0F2F5"/>
        </w:rPr>
        <w:t>&lt;</w:t>
      </w:r>
      <w:r>
        <w:rPr>
          <w:rFonts w:ascii="Courier New" w:hAnsi="Courier New" w:eastAsia="Courier New"/>
          <w:sz w:val="19"/>
          <w:shd w:val="clear" w:color="auto" w:fill="F0F2F5"/>
        </w:rPr>
        <w:t>meta property</w:t>
      </w:r>
      <w:r>
        <w:rPr>
          <w:rFonts w:ascii="Courier New" w:hAnsi="Courier New" w:eastAsia="Courier New"/>
          <w:sz w:val="19"/>
          <w:shd w:val="clear" w:color="auto" w:fill="F0F2F5"/>
        </w:rPr>
        <w:t>=</w:t>
      </w:r>
      <w:r>
        <w:rPr>
          <w:rFonts w:ascii="Courier New" w:hAnsi="Courier New" w:eastAsia="Courier New"/>
          <w:sz w:val="19"/>
          <w:shd w:val="clear" w:color="auto" w:fill="F0F2F5"/>
        </w:rPr>
        <w:t>"og:image"</w:t>
      </w:r>
      <w:r>
        <w:rPr>
          <w:rFonts w:ascii="Courier New" w:hAnsi="Courier New" w:eastAsia="Courier New"/>
          <w:sz w:val="19"/>
          <w:shd w:val="clear" w:color="auto" w:fill="F0F2F5"/>
        </w:rPr>
        <w:t xml:space="preserve"> content</w:t>
      </w:r>
      <w:r>
        <w:rPr>
          <w:rFonts w:ascii="Courier New" w:hAnsi="Courier New" w:eastAsia="Courier New"/>
          <w:sz w:val="19"/>
          <w:shd w:val="clear" w:color="auto" w:fill="F0F2F5"/>
        </w:rPr>
        <w:t>=</w:t>
      </w:r>
      <w:r>
        <w:rPr>
          <w:rFonts w:ascii="Courier New" w:hAnsi="Courier New" w:eastAsia="Courier New"/>
          <w:sz w:val="19"/>
          <w:shd w:val="clear" w:color="auto" w:fill="F0F2F5"/>
        </w:rPr>
        <w:t>"image_url_here"</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w:t>
      </w:r>
      <w:r>
        <w:rPr>
          <w:rFonts w:ascii="Courier New" w:hAnsi="Courier New" w:eastAsia="Courier New"/>
          <w:sz w:val="19"/>
          <w:shd w:val="clear" w:color="auto" w:fill="F0F2F5"/>
        </w:rPr>
        <w:t>&gt;</w:t>
      </w:r>
    </w:p>
    <w:p>
      <w:pPr>
        <w:jc w:val="left"/>
      </w:pPr>
      <w:r>
        <w:rPr>
          <w:b/>
          <w:color w:val="EDEDED"/>
        </w:rPr>
        <w:t>Favicon Metadata</w:t>
      </w:r>
      <w:r>
        <w:rPr/>
        <w:t>: This metadata links the favicon (a small icon) to the webpage, displayed in the browser's address bar or tab.</w:t>
      </w:r>
    </w:p>
    <w:p>
      <w:r>
        <w:rPr>
          <w:rFonts w:ascii="Courier New" w:hAnsi="Courier New" w:eastAsia="Courier New"/>
          <w:sz w:val="19"/>
          <w:shd w:val="clear" w:color="auto" w:fill="F0F2F5"/>
        </w:rPr>
        <w:t>&lt;</w:t>
      </w:r>
      <w:r>
        <w:rPr>
          <w:rFonts w:ascii="Courier New" w:hAnsi="Courier New" w:eastAsia="Courier New"/>
          <w:sz w:val="19"/>
          <w:shd w:val="clear" w:color="auto" w:fill="F0F2F5"/>
        </w:rPr>
        <w:t>link rel</w:t>
      </w:r>
      <w:r>
        <w:rPr>
          <w:rFonts w:ascii="Courier New" w:hAnsi="Courier New" w:eastAsia="Courier New"/>
          <w:sz w:val="19"/>
          <w:shd w:val="clear" w:color="auto" w:fill="F0F2F5"/>
        </w:rPr>
        <w:t>=</w:t>
      </w:r>
      <w:r>
        <w:rPr>
          <w:rFonts w:ascii="Courier New" w:hAnsi="Courier New" w:eastAsia="Courier New"/>
          <w:sz w:val="19"/>
          <w:shd w:val="clear" w:color="auto" w:fill="F0F2F5"/>
        </w:rPr>
        <w:t>"icon"</w:t>
      </w:r>
      <w:r>
        <w:rPr>
          <w:rFonts w:ascii="Courier New" w:hAnsi="Courier New" w:eastAsia="Courier New"/>
          <w:sz w:val="19"/>
          <w:shd w:val="clear" w:color="auto" w:fill="F0F2F5"/>
        </w:rPr>
        <w:t xml:space="preserve"> href</w:t>
      </w:r>
      <w:r>
        <w:rPr>
          <w:rFonts w:ascii="Courier New" w:hAnsi="Courier New" w:eastAsia="Courier New"/>
          <w:sz w:val="19"/>
          <w:shd w:val="clear" w:color="auto" w:fill="F0F2F5"/>
        </w:rPr>
        <w:t>=</w:t>
      </w:r>
      <w:r>
        <w:rPr>
          <w:rFonts w:ascii="Courier New" w:hAnsi="Courier New" w:eastAsia="Courier New"/>
          <w:sz w:val="19"/>
          <w:shd w:val="clear" w:color="auto" w:fill="F0F2F5"/>
        </w:rPr>
        <w:t>"path/to/favicon.ico"</w:t>
      </w:r>
      <w:r>
        <w:rPr>
          <w:rFonts w:ascii="Courier New" w:hAnsi="Courier New" w:eastAsia="Courier New"/>
          <w:sz w:val="19"/>
          <w:shd w:val="clear" w:color="auto" w:fill="F0F2F5"/>
        </w:rPr>
        <w:t xml:space="preserve"> </w:t>
      </w:r>
      <w:r>
        <w:rPr>
          <w:rFonts w:ascii="Courier New" w:hAnsi="Courier New" w:eastAsia="Courier New"/>
          <w:sz w:val="19"/>
          <w:shd w:val="clear" w:color="auto" w:fill="F0F2F5"/>
        </w:rPr>
        <w:t>/</w:t>
      </w:r>
      <w:r>
        <w:rPr>
          <w:rFonts w:ascii="Courier New" w:hAnsi="Courier New" w:eastAsia="Courier New"/>
          <w:sz w:val="19"/>
          <w:shd w:val="clear" w:color="auto" w:fill="F0F2F5"/>
        </w:rPr>
        <w:t>&gt;</w:t>
      </w:r>
    </w:p>
    <w:p>
      <w:pPr>
        <w:jc w:val="left"/>
      </w:pPr>
      <w:r>
        <w:br/>
      </w:r>
      <w:r>
        <w:rPr>
          <w:sz w:val="27"/>
        </w:rPr>
        <w:t>Adding metadata</w:t>
        <w:br/>
      </w:r>
      <w:r>
        <w:rPr>
          <w:b/>
        </w:rPr>
        <w:t>Next.js has a Metadata AP</w:t>
      </w:r>
      <w:r>
        <w:rPr/>
        <w:t>I that can be used to define your application metadata. There are two ways you can add metadata to your application:</w:t>
      </w:r>
    </w:p>
    <w:p>
      <w:pPr>
        <w:pStyle w:val="ListBullet"/>
        <w:jc w:val="left"/>
      </w:pPr>
      <w:r>
        <w:rPr>
          <w:b/>
          <w:color w:val="EDEDED"/>
        </w:rPr>
        <w:t>Config-based</w:t>
      </w:r>
      <w:r>
        <w:rPr/>
        <w:t xml:space="preserve">: Export a </w:t>
      </w:r>
      <w:hyperlink r:id="rId87">
        <w:r>
          <w:rPr>
            <w:color w:val="216FDB"/>
            <w:u w:val="single"/>
          </w:rPr>
          <w:t xml:space="preserve">static </w:t>
        </w:r>
      </w:hyperlink>
      <w:hyperlink r:id="rId87">
        <w:r>
          <w:rPr>
            <w:rFonts w:ascii="Courier New" w:hAnsi="Courier New" w:eastAsia="Courier New"/>
            <w:color w:val="52A8FF"/>
            <w:u w:val="single"/>
            <w:shd w:val="clear" w:color="auto" w:fill="F0F2F5"/>
          </w:rPr>
          <w:t>metadata</w:t>
        </w:r>
      </w:hyperlink>
      <w:hyperlink r:id="rId87">
        <w:r>
          <w:rPr>
            <w:color w:val="216FDB"/>
            <w:u w:val="single"/>
          </w:rPr>
          <w:t xml:space="preserve"> object</w:t>
        </w:r>
      </w:hyperlink>
      <w:r>
        <w:rPr/>
        <w:t xml:space="preserve"> or a dynamic </w:t>
      </w:r>
      <w:hyperlink r:id="rId88">
        <w:r>
          <w:rPr>
            <w:rFonts w:ascii="Courier New" w:hAnsi="Courier New" w:eastAsia="Courier New"/>
            <w:color w:val="52A8FF"/>
            <w:u w:val="single"/>
            <w:shd w:val="clear" w:color="auto" w:fill="F0F2F5"/>
          </w:rPr>
          <w:t>generateMetadata</w:t>
        </w:r>
      </w:hyperlink>
      <w:hyperlink r:id="rId88">
        <w:r>
          <w:rPr>
            <w:color w:val="216FDB"/>
            <w:u w:val="single"/>
          </w:rPr>
          <w:t xml:space="preserve"> function</w:t>
        </w:r>
      </w:hyperlink>
      <w:r>
        <w:rPr/>
        <w:t xml:space="preserve"> in a </w:t>
      </w:r>
      <w:r>
        <w:rPr>
          <w:rFonts w:ascii="Courier New" w:hAnsi="Courier New" w:eastAsia="Courier New"/>
          <w:color w:val="EDEDED"/>
          <w:shd w:val="clear" w:color="auto" w:fill="F0F2F5"/>
        </w:rPr>
        <w:t>layout.js</w:t>
      </w:r>
      <w:r>
        <w:rPr/>
        <w:t xml:space="preserve"> or </w:t>
      </w:r>
      <w:r>
        <w:rPr>
          <w:rFonts w:ascii="Courier New" w:hAnsi="Courier New" w:eastAsia="Courier New"/>
          <w:color w:val="EDEDED"/>
          <w:shd w:val="clear" w:color="auto" w:fill="F0F2F5"/>
        </w:rPr>
        <w:t>page.js</w:t>
      </w:r>
      <w:r>
        <w:rPr/>
        <w:t xml:space="preserve"> file.</w:t>
      </w:r>
    </w:p>
    <w:p>
      <w:pPr>
        <w:pStyle w:val="ListBullet"/>
        <w:jc w:val="left"/>
      </w:pPr>
      <w:r>
        <w:rPr>
          <w:b/>
          <w:color w:val="EDEDED"/>
        </w:rPr>
        <w:t>File-based</w:t>
      </w:r>
      <w:r>
        <w:rPr/>
        <w:t>: Next.js has a range of special files that are specifically used for metadata purposes:</w:t>
      </w:r>
    </w:p>
    <w:p>
      <w:pPr>
        <w:pStyle w:val="ListBullet2"/>
      </w:pPr>
      <w:r>
        <w:rPr>
          <w:rFonts w:ascii="Courier New" w:hAnsi="Courier New" w:eastAsia="Courier New"/>
          <w:color w:val="EDEDED"/>
          <w:shd w:val="clear" w:color="auto" w:fill="F0F2F5"/>
        </w:rPr>
        <w:t>favicon.ico</w:t>
      </w:r>
      <w:r>
        <w:rPr/>
        <w:t xml:space="preserve">, </w:t>
      </w:r>
      <w:r>
        <w:rPr>
          <w:rFonts w:ascii="Courier New" w:hAnsi="Courier New" w:eastAsia="Courier New"/>
          <w:color w:val="EDEDED"/>
          <w:shd w:val="clear" w:color="auto" w:fill="F0F2F5"/>
        </w:rPr>
        <w:t>apple-icon.jpg</w:t>
      </w:r>
      <w:r>
        <w:rPr/>
        <w:t xml:space="preserve">, and </w:t>
      </w:r>
      <w:r>
        <w:rPr>
          <w:rFonts w:ascii="Courier New" w:hAnsi="Courier New" w:eastAsia="Courier New"/>
          <w:color w:val="EDEDED"/>
          <w:shd w:val="clear" w:color="auto" w:fill="F0F2F5"/>
        </w:rPr>
        <w:t>icon.jpg</w:t>
      </w:r>
      <w:r>
        <w:rPr/>
        <w:t>: Utilized for favicons and icons</w:t>
      </w:r>
    </w:p>
    <w:p>
      <w:pPr>
        <w:pStyle w:val="ListBullet2"/>
      </w:pPr>
      <w:r>
        <w:rPr>
          <w:rFonts w:ascii="Courier New" w:hAnsi="Courier New" w:eastAsia="Courier New"/>
          <w:color w:val="EDEDED"/>
          <w:shd w:val="clear" w:color="auto" w:fill="F0F2F5"/>
        </w:rPr>
        <w:t>opengraph-image.jpg</w:t>
      </w:r>
      <w:r>
        <w:rPr/>
        <w:t xml:space="preserve"> and </w:t>
      </w:r>
      <w:r>
        <w:rPr>
          <w:rFonts w:ascii="Courier New" w:hAnsi="Courier New" w:eastAsia="Courier New"/>
          <w:color w:val="EDEDED"/>
          <w:shd w:val="clear" w:color="auto" w:fill="F0F2F5"/>
        </w:rPr>
        <w:t>twitter-image.jpg</w:t>
      </w:r>
      <w:r>
        <w:rPr/>
        <w:t>: Employed for social media images</w:t>
      </w:r>
    </w:p>
    <w:p>
      <w:pPr>
        <w:pStyle w:val="ListBullet2"/>
      </w:pPr>
      <w:r>
        <w:rPr>
          <w:rFonts w:ascii="Courier New" w:hAnsi="Courier New" w:eastAsia="Courier New"/>
          <w:color w:val="EDEDED"/>
          <w:shd w:val="clear" w:color="auto" w:fill="F0F2F5"/>
        </w:rPr>
        <w:t>robots.txt</w:t>
      </w:r>
      <w:r>
        <w:rPr/>
        <w:t>: Provides instructions for search engine crawling</w:t>
      </w:r>
    </w:p>
    <w:p>
      <w:pPr>
        <w:pStyle w:val="ListBullet2"/>
      </w:pPr>
      <w:r>
        <w:rPr>
          <w:rFonts w:ascii="Courier New" w:hAnsi="Courier New" w:eastAsia="Courier New"/>
          <w:color w:val="EDEDED"/>
          <w:shd w:val="clear" w:color="auto" w:fill="F0F2F5"/>
        </w:rPr>
        <w:t>sitemap.xml</w:t>
      </w:r>
      <w:r>
        <w:rPr/>
        <w:t>: Offers information about the website's structure</w:t>
      </w:r>
    </w:p>
    <w:p>
      <w:pPr>
        <w:jc w:val="left"/>
      </w:pPr>
      <w:r>
        <w:rPr/>
        <w:t>You have the flexibility to use these files for static metadata, or you can generate them programmatically within your project.</w:t>
      </w:r>
    </w:p>
    <w:p>
      <w:pPr>
        <w:jc w:val="left"/>
      </w:pPr>
      <w:r>
        <w:rPr/>
        <w:t xml:space="preserve">With both these options, Next.js will automatically generate the relevant </w:t>
      </w:r>
      <w:r>
        <w:rPr>
          <w:rFonts w:ascii="Courier New" w:hAnsi="Courier New" w:eastAsia="Courier New"/>
          <w:color w:val="EDEDED"/>
          <w:shd w:val="clear" w:color="auto" w:fill="F0F2F5"/>
        </w:rPr>
        <w:t>&lt;head&gt;</w:t>
      </w:r>
      <w:r>
        <w:rPr/>
        <w:t xml:space="preserve"> elements for your pages.</w:t>
      </w:r>
    </w:p>
    <w:p>
      <w:pPr>
        <w:pStyle w:val="Heading3"/>
        <w:jc w:val="left"/>
      </w:pPr>
      <w:r>
        <w:rPr>
          <w:b/>
          <w:sz w:val="30"/>
        </w:rPr>
        <w:t>FAVICON AND OPEN GRAPH IMAGE</w:t>
      </w:r>
    </w:p>
    <w:p>
      <w:pPr>
        <w:jc w:val="left"/>
      </w:pPr>
      <w:r>
        <w:rPr/>
        <w:t xml:space="preserve">In your </w:t>
      </w:r>
      <w:r>
        <w:rPr>
          <w:rFonts w:ascii="Courier New" w:hAnsi="Courier New" w:eastAsia="Courier New"/>
          <w:color w:val="EDEDED"/>
          <w:shd w:val="clear" w:color="auto" w:fill="F0F2F5"/>
        </w:rPr>
        <w:t>/public</w:t>
      </w:r>
      <w:r>
        <w:rPr/>
        <w:t xml:space="preserve"> folder, you'll notice you have two images: </w:t>
      </w:r>
      <w:r>
        <w:rPr>
          <w:rFonts w:ascii="Courier New" w:hAnsi="Courier New" w:eastAsia="Courier New"/>
          <w:color w:val="EDEDED"/>
          <w:shd w:val="clear" w:color="auto" w:fill="F0F2F5"/>
        </w:rPr>
        <w:t>favicon.ico</w:t>
      </w:r>
      <w:r>
        <w:rPr/>
        <w:t xml:space="preserve"> and </w:t>
      </w:r>
      <w:r>
        <w:rPr>
          <w:rFonts w:ascii="Courier New" w:hAnsi="Courier New" w:eastAsia="Courier New"/>
          <w:color w:val="EDEDED"/>
          <w:shd w:val="clear" w:color="auto" w:fill="F0F2F5"/>
        </w:rPr>
        <w:t>opengraph-image.jpg</w:t>
      </w:r>
      <w:r>
        <w:rPr/>
        <w:t>.</w:t>
      </w:r>
    </w:p>
    <w:p>
      <w:pPr>
        <w:jc w:val="left"/>
      </w:pPr>
      <w:r>
        <w:rPr/>
        <w:t xml:space="preserve">Move these images to the root of your </w:t>
      </w:r>
      <w:r>
        <w:rPr>
          <w:rFonts w:ascii="Courier New" w:hAnsi="Courier New" w:eastAsia="Courier New"/>
          <w:color w:val="EDEDED"/>
          <w:shd w:val="clear" w:color="auto" w:fill="F0F2F5"/>
        </w:rPr>
        <w:t>/app</w:t>
      </w:r>
      <w:r>
        <w:rPr/>
        <w:t xml:space="preserve"> folder.</w:t>
      </w:r>
    </w:p>
    <w:p>
      <w:pPr>
        <w:jc w:val="left"/>
      </w:pPr>
      <w:r>
        <w:rPr/>
        <w:t xml:space="preserve">After doing this, Next.js will automatically identify and use these files as your favicon and OG image. You can verify this by checking the </w:t>
      </w:r>
      <w:r>
        <w:rPr>
          <w:rFonts w:ascii="Courier New" w:hAnsi="Courier New" w:eastAsia="Courier New"/>
          <w:color w:val="EDEDED"/>
          <w:shd w:val="clear" w:color="auto" w:fill="F0F2F5"/>
        </w:rPr>
        <w:t>&lt;head&gt;</w:t>
      </w:r>
      <w:r>
        <w:rPr/>
        <w:t xml:space="preserve"> element of your application in dev tools.</w:t>
      </w:r>
    </w:p>
    <w:p>
      <w:pPr>
        <w:jc w:val="left"/>
      </w:pPr>
      <w:r>
        <w:rPr>
          <w:b/>
          <w:color w:val="EDEDED"/>
          <w:sz w:val="24"/>
        </w:rPr>
        <w:t>Good to know:</w:t>
      </w:r>
      <w:r>
        <w:rPr>
          <w:color w:val="65676B"/>
          <w:sz w:val="24"/>
        </w:rPr>
        <w:t xml:space="preserve"> You can also create dynamic OG images using the </w:t>
      </w:r>
      <w:hyperlink r:id="rId89">
        <w:r>
          <w:rPr>
            <w:rFonts w:ascii="Courier New" w:hAnsi="Courier New" w:eastAsia="Courier New"/>
            <w:color w:val="52A8FF"/>
            <w:sz w:val="18"/>
            <w:u w:val="single"/>
            <w:shd w:val="clear" w:color="auto" w:fill="F0F2F5"/>
          </w:rPr>
          <w:t>ImageResponse</w:t>
        </w:r>
      </w:hyperlink>
      <w:r>
        <w:rPr>
          <w:color w:val="65676B"/>
          <w:sz w:val="24"/>
        </w:rPr>
        <w:t xml:space="preserve"> constructor.</w:t>
      </w:r>
    </w:p>
    <w:p/>
    <w:p>
      <w:pPr>
        <w:pStyle w:val="Heading3"/>
      </w:pPr>
      <w:r>
        <w:rPr>
          <w:b/>
          <w:sz w:val="30"/>
        </w:rPr>
        <w:t>PAGE TITLE AND DESCRIPTIONS</w:t>
      </w:r>
    </w:p>
    <w:p>
      <w:pPr>
        <w:jc w:val="left"/>
      </w:pPr>
      <w:r>
        <w:rPr/>
        <w:t xml:space="preserve">You can also include a </w:t>
      </w:r>
      <w:hyperlink r:id="rId90">
        <w:r>
          <w:rPr>
            <w:rFonts w:ascii="Courier New" w:hAnsi="Courier New" w:eastAsia="Courier New"/>
            <w:color w:val="52A8FF"/>
            <w:u w:val="single"/>
            <w:shd w:val="clear" w:color="auto" w:fill="F0F2F5"/>
          </w:rPr>
          <w:t>metadata</w:t>
        </w:r>
      </w:hyperlink>
      <w:hyperlink r:id="rId90">
        <w:r>
          <w:rPr>
            <w:color w:val="216FDB"/>
            <w:u w:val="single"/>
          </w:rPr>
          <w:t xml:space="preserve"> object</w:t>
        </w:r>
      </w:hyperlink>
      <w:r>
        <w:rPr/>
        <w:t xml:space="preserve"> from any </w:t>
      </w:r>
      <w:r>
        <w:rPr>
          <w:rFonts w:ascii="Courier New" w:hAnsi="Courier New" w:eastAsia="Courier New"/>
          <w:color w:val="EDEDED"/>
          <w:shd w:val="clear" w:color="auto" w:fill="F0F2F5"/>
        </w:rPr>
        <w:t>layout.js</w:t>
      </w:r>
      <w:r>
        <w:rPr/>
        <w:t xml:space="preserve"> or </w:t>
      </w:r>
      <w:r>
        <w:rPr>
          <w:rFonts w:ascii="Courier New" w:hAnsi="Courier New" w:eastAsia="Courier New"/>
          <w:color w:val="EDEDED"/>
          <w:shd w:val="clear" w:color="auto" w:fill="F0F2F5"/>
        </w:rPr>
        <w:t>page.js</w:t>
      </w:r>
      <w:r>
        <w:rPr/>
        <w:t xml:space="preserve"> file to add additional page information like title and description. </w:t>
      </w:r>
      <w:r>
        <w:rPr>
          <w:b/>
        </w:rPr>
        <w:t xml:space="preserve">Any metadata in </w:t>
      </w:r>
      <w:r>
        <w:rPr>
          <w:rFonts w:ascii="Courier New" w:hAnsi="Courier New" w:eastAsia="Courier New"/>
          <w:b/>
          <w:color w:val="EDEDED"/>
          <w:shd w:val="clear" w:color="auto" w:fill="F0F2F5"/>
        </w:rPr>
        <w:t>layout.js</w:t>
      </w:r>
      <w:r>
        <w:rPr>
          <w:b/>
        </w:rPr>
        <w:t xml:space="preserve"> will be inherited by all pages that use it.</w:t>
        <w:br/>
        <w:br/>
      </w:r>
      <w:r>
        <w:rPr>
          <w:color w:val="EDEDED"/>
          <w:shd w:val="clear" w:color="auto" w:fill="000000"/>
        </w:rPr>
        <w:t xml:space="preserve">The Next.js Metadata API is powerful and flexible, giving you full control over your application's metadata. Here, we've shown you how to add some basic metadata, but you can add multiple fields, including </w:t>
      </w:r>
      <w:r>
        <w:rPr>
          <w:rFonts w:ascii="Courier New" w:hAnsi="Courier New" w:eastAsia="Courier New"/>
          <w:color w:val="EDEDED"/>
          <w:shd w:val="clear" w:color="auto" w:fill="F0F2F5"/>
        </w:rPr>
        <w:t>keywords</w:t>
      </w:r>
      <w:r>
        <w:rPr>
          <w:color w:val="EDEDED"/>
          <w:shd w:val="clear" w:color="auto" w:fill="000000"/>
        </w:rPr>
        <w:t xml:space="preserve">, </w:t>
      </w:r>
      <w:r>
        <w:rPr>
          <w:rFonts w:ascii="Courier New" w:hAnsi="Courier New" w:eastAsia="Courier New"/>
          <w:color w:val="EDEDED"/>
          <w:shd w:val="clear" w:color="auto" w:fill="F0F2F5"/>
        </w:rPr>
        <w:t>robots</w:t>
      </w:r>
      <w:r>
        <w:rPr>
          <w:color w:val="EDEDED"/>
          <w:shd w:val="clear" w:color="auto" w:fill="000000"/>
        </w:rPr>
        <w:t xml:space="preserve">, </w:t>
      </w:r>
      <w:r>
        <w:rPr>
          <w:rFonts w:ascii="Courier New" w:hAnsi="Courier New" w:eastAsia="Courier New"/>
          <w:color w:val="EDEDED"/>
          <w:shd w:val="clear" w:color="auto" w:fill="F0F2F5"/>
        </w:rPr>
        <w:t>canonical</w:t>
      </w:r>
      <w:r>
        <w:rPr>
          <w:color w:val="EDEDED"/>
          <w:shd w:val="clear" w:color="auto" w:fill="000000"/>
        </w:rPr>
        <w:t xml:space="preserve">, and more. Feel free to explore the </w:t>
      </w:r>
      <w:hyperlink r:id="rId91">
        <w:r>
          <w:rPr>
            <w:color w:val="216FDB"/>
            <w:u w:val="single"/>
          </w:rPr>
          <w:t>documentation</w:t>
        </w:r>
      </w:hyperlink>
      <w:r>
        <w:rPr>
          <w:color w:val="EDEDED"/>
          <w:shd w:val="clear" w:color="auto" w:fill="000000"/>
        </w:rPr>
        <w:t>, and add any additional metadata you want to your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xtjs.org/learn/dashboard-app/mutating-dataChapter" TargetMode="External"/><Relationship Id="rId10" Type="http://schemas.openxmlformats.org/officeDocument/2006/relationships/hyperlink" Target="https://nextjs.org/blog/security-nextjs-server-components-actions" TargetMode="External"/><Relationship Id="rId11" Type="http://schemas.openxmlformats.org/officeDocument/2006/relationships/hyperlink" Target="https://nextjs.org/docs/app/api-reference/create-next-app" TargetMode="External"/><Relationship Id="rId12" Type="http://schemas.openxmlformats.org/officeDocument/2006/relationships/hyperlink" Target="https://github.com/vercel/next-learn/tree/main/dashboard/starter-example" TargetMode="External"/><Relationship Id="rId13" Type="http://schemas.openxmlformats.org/officeDocument/2006/relationships/image" Target="media/image1.png"/><Relationship Id="rId14" Type="http://schemas.openxmlformats.org/officeDocument/2006/relationships/hyperlink" Target="https://vercel.com/blog/how-core-web-vitals-affect-seo" TargetMode="External"/><Relationship Id="rId15" Type="http://schemas.openxmlformats.org/officeDocument/2006/relationships/image" Target="media/image2.png"/><Relationship Id="rId16" Type="http://schemas.openxmlformats.org/officeDocument/2006/relationships/image" Target="media/image3.jpg"/><Relationship Id="rId17" Type="http://schemas.openxmlformats.org/officeDocument/2006/relationships/hyperlink" Target="https://nextjs.org/docs/app/building-your-application/optimizing/static-assets" TargetMode="External"/><Relationship Id="rId18" Type="http://schemas.openxmlformats.org/officeDocument/2006/relationships/hyperlink" Target="https://developer.mozilla.org/en-US/docs/Web/Media/Formats/Image_types#webp" TargetMode="External"/><Relationship Id="rId19" Type="http://schemas.openxmlformats.org/officeDocument/2006/relationships/hyperlink" Target="https://developer.mozilla.org/en-US/docs/Web/Media/Formats/Image_types#avif_image" TargetMode="External"/><Relationship Id="rId20" Type="http://schemas.openxmlformats.org/officeDocument/2006/relationships/hyperlink" Target="https://nextjs.org/docs/api-reference/next/image" TargetMode="External"/><Relationship Id="rId21" Type="http://schemas.openxmlformats.org/officeDocument/2006/relationships/hyperlink" Target="https://nextjs.org/docs/app/building-your-application/optimizing/images" TargetMode="External"/><Relationship Id="rId22" Type="http://schemas.openxmlformats.org/officeDocument/2006/relationships/hyperlink" Target="https://nextjs.org/docs/app/building-your-application/optimizing/fonts" TargetMode="External"/><Relationship Id="rId23" Type="http://schemas.openxmlformats.org/officeDocument/2006/relationships/hyperlink" Target="https://developer.mozilla.org/en-US/docs/Learn/Performance/Multimedia" TargetMode="External"/><Relationship Id="rId24" Type="http://schemas.openxmlformats.org/officeDocument/2006/relationships/hyperlink" Target="https://developer.mozilla.org/en-US/docs/Learn/CSS/Styling_text/Web_fonts" TargetMode="External"/><Relationship Id="rId25" Type="http://schemas.openxmlformats.org/officeDocument/2006/relationships/hyperlink" Target="https://vercel.com/blog/how-google-handles-javascript-throughout-the-indexing-process"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hyperlink" Target="https://nextjs.org/docs/app/getting-started/project-structure#colocation" TargetMode="Externa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hyperlink" Target="https://nextjs.org/docs/app/building-your-application/routing/linking-and-navigating#4-partial-rendering" TargetMode="External"/><Relationship Id="rId32" Type="http://schemas.openxmlformats.org/officeDocument/2006/relationships/image" Target="media/image8.png"/><Relationship Id="rId33" Type="http://schemas.openxmlformats.org/officeDocument/2006/relationships/hyperlink" Target="https://nextjs.org/docs/app/building-your-application/routing/linking-and-navigating#how-routing-and-navigation-works" TargetMode="External"/><Relationship Id="rId34" Type="http://schemas.openxmlformats.org/officeDocument/2006/relationships/hyperlink" Target="https://nextjs.org/docs/app/getting-started/linking-and-navigating#prefetching" TargetMode="External"/><Relationship Id="rId35" Type="http://schemas.openxmlformats.org/officeDocument/2006/relationships/hyperlink" Target="https://nextjs.org/docs/app/getting-started/linking-and-navigating#streaming" TargetMode="External"/><Relationship Id="rId36" Type="http://schemas.openxmlformats.org/officeDocument/2006/relationships/hyperlink" Target="https://nextjs.org/docs/app/getting-started/linking-and-navigating#client-side-transitions" TargetMode="External"/><Relationship Id="rId37" Type="http://schemas.openxmlformats.org/officeDocument/2006/relationships/hyperlink" Target="https://nextjs.org/docs/app/getting-started/linking-and-navigating#dynamic-routes-without-loadingtsx" TargetMode="External"/><Relationship Id="rId38" Type="http://schemas.openxmlformats.org/officeDocument/2006/relationships/hyperlink" Target="https://nextjs.org/docs/app/getting-started/linking-and-navigating#slow-networks" TargetMode="External"/><Relationship Id="rId39" Type="http://schemas.openxmlformats.org/officeDocument/2006/relationships/hyperlink" Target="https://nextjs.org/docs/app/getting-started/layouts-and-pages" TargetMode="External"/><Relationship Id="rId40" Type="http://schemas.openxmlformats.org/officeDocument/2006/relationships/hyperlink" Target="https://react.dev/reference/rsc/server-components" TargetMode="External"/><Relationship Id="rId41" Type="http://schemas.openxmlformats.org/officeDocument/2006/relationships/hyperlink" Target="https://nextjs.org/docs/app/getting-started/server-and-client-components#how-do-server-and-client-components-work-in-nextjs" TargetMode="External"/><Relationship Id="rId42" Type="http://schemas.openxmlformats.org/officeDocument/2006/relationships/hyperlink" Target="https://nextjs.org/docs/app/getting-started/revalidating" TargetMode="External"/><Relationship Id="rId43" Type="http://schemas.openxmlformats.org/officeDocument/2006/relationships/hyperlink" Target="https://nextjs.org/docs/app/api-reference/components/link" TargetMode="External"/><Relationship Id="rId44" Type="http://schemas.openxmlformats.org/officeDocument/2006/relationships/hyperlink" Target="https://nextjs.org/docs/app/api-reference/file-conventions/loading" TargetMode="External"/><Relationship Id="rId45" Type="http://schemas.openxmlformats.org/officeDocument/2006/relationships/image" Target="media/image9.png"/><Relationship Id="rId46" Type="http://schemas.openxmlformats.org/officeDocument/2006/relationships/hyperlink" Target="https://nextjs.org/docs/app/guides/streaming" TargetMode="External"/><Relationship Id="rId47" Type="http://schemas.openxmlformats.org/officeDocument/2006/relationships/image" Target="media/image10.png"/><Relationship Id="rId48" Type="http://schemas.openxmlformats.org/officeDocument/2006/relationships/hyperlink" Target="https://react.dev/reference/react/Suspense" TargetMode="External"/><Relationship Id="rId49" Type="http://schemas.openxmlformats.org/officeDocument/2006/relationships/hyperlink" Target="https://web.dev/articles/ttfb" TargetMode="External"/><Relationship Id="rId50" Type="http://schemas.openxmlformats.org/officeDocument/2006/relationships/hyperlink" Target="https://web.dev/articles/fcp" TargetMode="External"/><Relationship Id="rId51" Type="http://schemas.openxmlformats.org/officeDocument/2006/relationships/hyperlink" Target="https://web.dev/articles/tti" TargetMode="External"/><Relationship Id="rId52" Type="http://schemas.openxmlformats.org/officeDocument/2006/relationships/hyperlink" Target="https://nextjs.org/docs/app/api-reference/components/link#scroll" TargetMode="External"/><Relationship Id="rId53" Type="http://schemas.openxmlformats.org/officeDocument/2006/relationships/hyperlink" Target="https://nextjs.org/docs/app/api-reference/components/link#scroll-offset-with-sticky-headers" TargetMode="External"/><Relationship Id="rId54" Type="http://schemas.openxmlformats.org/officeDocument/2006/relationships/hyperlink" Target="https://nextjs.org/docs/app/api-reference/config/next-config-js/devIndicators" TargetMode="External"/><Relationship Id="rId55" Type="http://schemas.openxmlformats.org/officeDocument/2006/relationships/hyperlink" Target="https://nextjs.org/docs/app/guides/package-bundling#nextbundle-analyzer-for-webpack" TargetMode="External"/><Relationship Id="rId56" Type="http://schemas.openxmlformats.org/officeDocument/2006/relationships/hyperlink" Target="https://nextjs.org/docs/app/getting-started/server-and-client-components" TargetMode="External"/><Relationship Id="rId57" Type="http://schemas.openxmlformats.org/officeDocument/2006/relationships/hyperlink" Target="https://developer.mozilla.org/en-US/docs/Web/API/History/pushState" TargetMode="External"/><Relationship Id="rId58" Type="http://schemas.openxmlformats.org/officeDocument/2006/relationships/hyperlink" Target="https://developer.mozilla.org/en-US/docs/Web/API/History/replaceState" TargetMode="External"/><Relationship Id="rId59" Type="http://schemas.openxmlformats.org/officeDocument/2006/relationships/hyperlink" Target="https://nextjs.org/docs/app/api-reference/functions/use-pathname" TargetMode="External"/><Relationship Id="rId60" Type="http://schemas.openxmlformats.org/officeDocument/2006/relationships/hyperlink" Target="https://nextjs.org/docs/app/api-reference/functions/use-search-params" TargetMode="External"/><Relationship Id="rId61" Type="http://schemas.openxmlformats.org/officeDocument/2006/relationships/image" Target="media/image11.png"/><Relationship Id="rId62" Type="http://schemas.openxmlformats.org/officeDocument/2006/relationships/hyperlink" Target="https://nextjs.org/docs/app/building-your-application/upgrading/single-page-applications" TargetMode="External"/><Relationship Id="rId63" Type="http://schemas.openxmlformats.org/officeDocument/2006/relationships/hyperlink" Target="https://nextjs.org/docs/api-reference/next/link" TargetMode="External"/><Relationship Id="rId64" Type="http://schemas.openxmlformats.org/officeDocument/2006/relationships/hyperlink" Target="https://nextjs.org/docs/app/building-your-application/routing/route-handlers" TargetMode="External"/><Relationship Id="rId65" Type="http://schemas.openxmlformats.org/officeDocument/2006/relationships/image" Target="media/image12.png"/><Relationship Id="rId66" Type="http://schemas.openxmlformats.org/officeDocument/2006/relationships/hyperlink" Target="https://developer.mozilla.org/en-US/docs/Web/JavaScript/Reference/Global_Objects/Promise/all" TargetMode="External"/><Relationship Id="rId67" Type="http://schemas.openxmlformats.org/officeDocument/2006/relationships/hyperlink" Target="https://developer.mozilla.org/en-US/docs/Web/JavaScript/Reference/Global_Objects/Promise/allSettled" TargetMode="External"/><Relationship Id="rId68" Type="http://schemas.openxmlformats.org/officeDocument/2006/relationships/image" Target="media/image13.png"/><Relationship Id="rId69" Type="http://schemas.openxmlformats.org/officeDocument/2006/relationships/hyperlink" Target="http://localhost:3000/dashboard/" TargetMode="External"/><Relationship Id="rId70" Type="http://schemas.openxmlformats.org/officeDocument/2006/relationships/image" Target="media/image14.png"/><Relationship Id="rId71" Type="http://schemas.openxmlformats.org/officeDocument/2006/relationships/image" Target="media/image15.png"/><Relationship Id="rId72" Type="http://schemas.openxmlformats.org/officeDocument/2006/relationships/image" Target="media/image16.png"/><Relationship Id="rId73" Type="http://schemas.openxmlformats.org/officeDocument/2006/relationships/image" Target="media/image17.png"/><Relationship Id="rId74" Type="http://schemas.openxmlformats.org/officeDocument/2006/relationships/image" Target="media/image18.png"/><Relationship Id="rId75" Type="http://schemas.openxmlformats.org/officeDocument/2006/relationships/hyperlink" Target="https://nextjs.org/docs/app/api-reference/functions/use-router#userouter" TargetMode="External"/><Relationship Id="rId76" Type="http://schemas.openxmlformats.org/officeDocument/2006/relationships/hyperlink" Target="https://developer.mozilla.org/en-US/docs/Web/API/FormData" TargetMode="External"/><Relationship Id="rId77" Type="http://schemas.openxmlformats.org/officeDocument/2006/relationships/hyperlink" Target="https://nextjs.org/docs/app/api-reference/functions/revalidatePath" TargetMode="External"/><Relationship Id="rId78" Type="http://schemas.openxmlformats.org/officeDocument/2006/relationships/hyperlink" Target="https://nextjs.org/docs/app/building-your-application/routing/linking-and-navigating#1-prefetching" TargetMode="External"/><Relationship Id="rId79" Type="http://schemas.openxmlformats.org/officeDocument/2006/relationships/image" Target="media/image19.png"/><Relationship Id="rId80" Type="http://schemas.openxmlformats.org/officeDocument/2006/relationships/image" Target="media/image20.png"/><Relationship Id="rId81" Type="http://schemas.openxmlformats.org/officeDocument/2006/relationships/hyperlink" Target="https://nextjs.org/docs/app/building-your-application/routing/error-handling" TargetMode="External"/><Relationship Id="rId82" Type="http://schemas.openxmlformats.org/officeDocument/2006/relationships/hyperlink" Target="https://nextjs.org/docs/app/api-reference/file-conventions/error" TargetMode="External"/><Relationship Id="rId83" Type="http://schemas.openxmlformats.org/officeDocument/2006/relationships/hyperlink" Target="https://nextjs.org/docs/app/api-reference/functions/not-found" TargetMode="External"/><Relationship Id="rId84" Type="http://schemas.openxmlformats.org/officeDocument/2006/relationships/hyperlink" Target="https://nextjs.org/docs/app/api-reference/file-conventions/not-found" TargetMode="External"/><Relationship Id="rId85" Type="http://schemas.openxmlformats.org/officeDocument/2006/relationships/hyperlink" Target="https://www.npmjs.com/package/eslint-plugin-jsx-a11y" TargetMode="External"/><Relationship Id="rId86" Type="http://schemas.openxmlformats.org/officeDocument/2006/relationships/image" Target="media/image21.jpg"/><Relationship Id="rId87" Type="http://schemas.openxmlformats.org/officeDocument/2006/relationships/hyperlink" Target="https://nextjs.org/docs/app/api-reference/functions/generate-metadata#metadata-object" TargetMode="External"/><Relationship Id="rId88" Type="http://schemas.openxmlformats.org/officeDocument/2006/relationships/hyperlink" Target="https://nextjs.org/docs/app/api-reference/functions/generate-metadata#generatemetadata-function" TargetMode="External"/><Relationship Id="rId89" Type="http://schemas.openxmlformats.org/officeDocument/2006/relationships/hyperlink" Target="https://nextjs.org/docs/app/api-reference/functions/image-response" TargetMode="External"/><Relationship Id="rId90" Type="http://schemas.openxmlformats.org/officeDocument/2006/relationships/hyperlink" Target="https://nextjs.org/docs/app/api-reference/functions/generate-metadata#metadata-fields" TargetMode="External"/><Relationship Id="rId91" Type="http://schemas.openxmlformats.org/officeDocument/2006/relationships/hyperlink" Target="https://nextjs.org/docs/app/api-reference/functions/generate-meta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